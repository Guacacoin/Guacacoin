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55C7E" w14:textId="77777777" w:rsidR="00817BE1" w:rsidRDefault="00817BE1">
      <w:pPr>
        <w:rPr>
          <w:lang w:val="es-US"/>
        </w:rPr>
      </w:pPr>
    </w:p>
    <w:p w14:paraId="69DA2AFB" w14:textId="3C22AA78" w:rsidR="00817BE1" w:rsidRDefault="00817BE1">
      <w:pPr>
        <w:rPr>
          <w:lang w:val="es-US"/>
        </w:rPr>
      </w:pPr>
      <w:proofErr w:type="spellStart"/>
      <w:r>
        <w:rPr>
          <w:lang w:val="es-US"/>
        </w:rPr>
        <w:t>Const</w:t>
      </w:r>
      <w:proofErr w:type="spellEnd"/>
      <w:r>
        <w:rPr>
          <w:lang w:val="es-US"/>
        </w:rPr>
        <w:t xml:space="preserve"> </w:t>
      </w:r>
      <w:proofErr w:type="spellStart"/>
      <w:r>
        <w:rPr>
          <w:lang w:val="es-US"/>
        </w:rPr>
        <w:t>switcher</w:t>
      </w:r>
      <w:proofErr w:type="spellEnd"/>
      <w:r>
        <w:rPr>
          <w:lang w:val="es-US"/>
        </w:rPr>
        <w:t xml:space="preserve"> = </w:t>
      </w:r>
      <w:proofErr w:type="spellStart"/>
      <w:r>
        <w:rPr>
          <w:lang w:val="es-US"/>
        </w:rPr>
        <w:t>document.getElementById</w:t>
      </w:r>
      <w:proofErr w:type="spellEnd"/>
      <w:r>
        <w:rPr>
          <w:lang w:val="es-US"/>
        </w:rPr>
        <w:t>(“</w:t>
      </w:r>
      <w:proofErr w:type="spellStart"/>
      <w:r>
        <w:rPr>
          <w:lang w:val="es-US"/>
        </w:rPr>
        <w:t>languageSwitcher</w:t>
      </w:r>
      <w:proofErr w:type="spellEnd"/>
      <w:r>
        <w:rPr>
          <w:lang w:val="es-US"/>
        </w:rPr>
        <w:t>”)</w:t>
      </w:r>
    </w:p>
    <w:p w14:paraId="71AFDDE2" w14:textId="77777777" w:rsidR="00817BE1" w:rsidRDefault="00817BE1">
      <w:pPr>
        <w:rPr>
          <w:lang w:val="es-US"/>
        </w:rPr>
      </w:pPr>
    </w:p>
    <w:p w14:paraId="02E02D3A" w14:textId="02740DF0" w:rsidR="00817BE1" w:rsidRDefault="00817BE1">
      <w:pPr>
        <w:rPr>
          <w:lang w:val="es-US"/>
        </w:rPr>
      </w:pPr>
      <w:proofErr w:type="spellStart"/>
      <w:r>
        <w:rPr>
          <w:lang w:val="es-US"/>
        </w:rPr>
        <w:t>Switcher.addEventListener</w:t>
      </w:r>
      <w:proofErr w:type="spellEnd"/>
      <w:r>
        <w:rPr>
          <w:lang w:val="es-US"/>
        </w:rPr>
        <w:t>(“</w:t>
      </w:r>
      <w:proofErr w:type="spellStart"/>
      <w:r>
        <w:rPr>
          <w:lang w:val="es-US"/>
        </w:rPr>
        <w:t>change</w:t>
      </w:r>
      <w:proofErr w:type="spellEnd"/>
      <w:r>
        <w:rPr>
          <w:lang w:val="es-US"/>
        </w:rPr>
        <w:t xml:space="preserve">”, </w:t>
      </w:r>
      <w:proofErr w:type="spellStart"/>
      <w:r>
        <w:rPr>
          <w:lang w:val="es-US"/>
        </w:rPr>
        <w:t>function</w:t>
      </w:r>
      <w:proofErr w:type="spellEnd"/>
      <w:r>
        <w:rPr>
          <w:lang w:val="es-US"/>
        </w:rPr>
        <w:t>(){</w:t>
      </w:r>
    </w:p>
    <w:p w14:paraId="6D33C2CA" w14:textId="77777777" w:rsidR="00817BE1" w:rsidRDefault="00817BE1">
      <w:pPr>
        <w:rPr>
          <w:lang w:val="es-US"/>
        </w:rPr>
      </w:pPr>
    </w:p>
    <w:p w14:paraId="75C4AC7A" w14:textId="77777777" w:rsidR="00817BE1" w:rsidRDefault="00817BE1">
      <w:pPr>
        <w:rPr>
          <w:lang w:val="es-US"/>
        </w:rPr>
      </w:pPr>
      <w:proofErr w:type="spellStart"/>
      <w:r>
        <w:rPr>
          <w:lang w:val="es-US"/>
        </w:rPr>
        <w:t>loadLanguage</w:t>
      </w:r>
      <w:proofErr w:type="spellEnd"/>
      <w:r>
        <w:rPr>
          <w:lang w:val="es-US"/>
        </w:rPr>
        <w:t>(</w:t>
      </w:r>
      <w:proofErr w:type="spellStart"/>
      <w:r>
        <w:rPr>
          <w:lang w:val="es-US"/>
        </w:rPr>
        <w:t>this.value</w:t>
      </w:r>
      <w:proofErr w:type="spellEnd"/>
      <w:r>
        <w:rPr>
          <w:lang w:val="es-US"/>
        </w:rPr>
        <w:t>)</w:t>
      </w:r>
    </w:p>
    <w:p w14:paraId="1519C713" w14:textId="77777777" w:rsidR="00817BE1" w:rsidRDefault="00817BE1">
      <w:pPr>
        <w:rPr>
          <w:lang w:val="es-US"/>
        </w:rPr>
      </w:pPr>
    </w:p>
    <w:p w14:paraId="18F6D608" w14:textId="77777777" w:rsidR="00817BE1" w:rsidRDefault="00817BE1">
      <w:pPr>
        <w:rPr>
          <w:lang w:val="es-US"/>
        </w:rPr>
      </w:pPr>
      <w:r>
        <w:rPr>
          <w:lang w:val="es-US"/>
        </w:rPr>
        <w:t>})</w:t>
      </w:r>
    </w:p>
    <w:p w14:paraId="507DB83D" w14:textId="77777777" w:rsidR="00817BE1" w:rsidRDefault="00817BE1">
      <w:pPr>
        <w:rPr>
          <w:lang w:val="es-US"/>
        </w:rPr>
      </w:pPr>
    </w:p>
    <w:p w14:paraId="0211D302" w14:textId="0511A80E" w:rsidR="00817BE1" w:rsidRDefault="00817BE1">
      <w:pPr>
        <w:rPr>
          <w:lang w:val="es-US"/>
        </w:rPr>
      </w:pPr>
      <w:proofErr w:type="spellStart"/>
      <w:r>
        <w:rPr>
          <w:lang w:val="es-US"/>
        </w:rPr>
        <w:t>Function</w:t>
      </w:r>
      <w:proofErr w:type="spellEnd"/>
      <w:r>
        <w:rPr>
          <w:lang w:val="es-US"/>
        </w:rPr>
        <w:t xml:space="preserve"> </w:t>
      </w:r>
      <w:proofErr w:type="spellStart"/>
      <w:r>
        <w:rPr>
          <w:lang w:val="es-US"/>
        </w:rPr>
        <w:t>loadLanguage</w:t>
      </w:r>
      <w:proofErr w:type="spellEnd"/>
      <w:r>
        <w:rPr>
          <w:lang w:val="es-US"/>
        </w:rPr>
        <w:t>(</w:t>
      </w:r>
      <w:proofErr w:type="spellStart"/>
      <w:r>
        <w:rPr>
          <w:lang w:val="es-US"/>
        </w:rPr>
        <w:t>lang</w:t>
      </w:r>
      <w:proofErr w:type="spellEnd"/>
      <w:r>
        <w:rPr>
          <w:lang w:val="es-US"/>
        </w:rPr>
        <w:t>){</w:t>
      </w:r>
    </w:p>
    <w:p w14:paraId="00D894D9" w14:textId="77777777" w:rsidR="00817BE1" w:rsidRDefault="00817BE1">
      <w:pPr>
        <w:rPr>
          <w:lang w:val="es-US"/>
        </w:rPr>
      </w:pPr>
    </w:p>
    <w:p w14:paraId="0FD30741" w14:textId="7BCF5F94" w:rsidR="00817BE1" w:rsidRDefault="00817BE1">
      <w:pPr>
        <w:rPr>
          <w:lang w:val="es-US"/>
        </w:rPr>
      </w:pPr>
      <w:proofErr w:type="spellStart"/>
      <w:r>
        <w:rPr>
          <w:lang w:val="es-US"/>
        </w:rPr>
        <w:t>Fetch</w:t>
      </w:r>
      <w:proofErr w:type="spellEnd"/>
      <w:r>
        <w:rPr>
          <w:lang w:val="es-US"/>
        </w:rPr>
        <w:t>(`</w:t>
      </w:r>
      <w:proofErr w:type="spellStart"/>
      <w:r>
        <w:rPr>
          <w:lang w:val="es-US"/>
        </w:rPr>
        <w:t>lang</w:t>
      </w:r>
      <w:proofErr w:type="spellEnd"/>
      <w:r>
        <w:rPr>
          <w:lang w:val="es-US"/>
        </w:rPr>
        <w:t>/${</w:t>
      </w:r>
      <w:proofErr w:type="spellStart"/>
      <w:r>
        <w:rPr>
          <w:lang w:val="es-US"/>
        </w:rPr>
        <w:t>lang</w:t>
      </w:r>
      <w:proofErr w:type="spellEnd"/>
      <w:r>
        <w:rPr>
          <w:lang w:val="es-US"/>
        </w:rPr>
        <w:t>}.</w:t>
      </w:r>
      <w:proofErr w:type="spellStart"/>
      <w:r>
        <w:rPr>
          <w:lang w:val="es-US"/>
        </w:rPr>
        <w:t>json</w:t>
      </w:r>
      <w:proofErr w:type="spellEnd"/>
      <w:r>
        <w:rPr>
          <w:lang w:val="es-US"/>
        </w:rPr>
        <w:t>`)</w:t>
      </w:r>
    </w:p>
    <w:p w14:paraId="2DC9F87D" w14:textId="77777777" w:rsidR="00817BE1" w:rsidRDefault="00817BE1">
      <w:pPr>
        <w:rPr>
          <w:lang w:val="es-US"/>
        </w:rPr>
      </w:pPr>
    </w:p>
    <w:p w14:paraId="384E9CBF" w14:textId="77777777" w:rsidR="00817BE1" w:rsidRDefault="00817BE1">
      <w:pPr>
        <w:rPr>
          <w:lang w:val="es-US"/>
        </w:rPr>
      </w:pPr>
      <w:r>
        <w:rPr>
          <w:lang w:val="es-US"/>
        </w:rPr>
        <w:t>.</w:t>
      </w:r>
      <w:proofErr w:type="spellStart"/>
      <w:r>
        <w:rPr>
          <w:lang w:val="es-US"/>
        </w:rPr>
        <w:t>then</w:t>
      </w:r>
      <w:proofErr w:type="spellEnd"/>
      <w:r>
        <w:rPr>
          <w:lang w:val="es-US"/>
        </w:rPr>
        <w:t>(response=&gt;</w:t>
      </w:r>
      <w:proofErr w:type="spellStart"/>
      <w:r>
        <w:rPr>
          <w:lang w:val="es-US"/>
        </w:rPr>
        <w:t>response.json</w:t>
      </w:r>
      <w:proofErr w:type="spellEnd"/>
      <w:r>
        <w:rPr>
          <w:lang w:val="es-US"/>
        </w:rPr>
        <w:t>())</w:t>
      </w:r>
    </w:p>
    <w:p w14:paraId="3AE0266D" w14:textId="77777777" w:rsidR="00817BE1" w:rsidRDefault="00817BE1">
      <w:pPr>
        <w:rPr>
          <w:lang w:val="es-US"/>
        </w:rPr>
      </w:pPr>
    </w:p>
    <w:p w14:paraId="442EF1AC" w14:textId="77777777" w:rsidR="00817BE1" w:rsidRDefault="00817BE1">
      <w:pPr>
        <w:rPr>
          <w:lang w:val="es-US"/>
        </w:rPr>
      </w:pPr>
      <w:r>
        <w:rPr>
          <w:lang w:val="es-US"/>
        </w:rPr>
        <w:t>.</w:t>
      </w:r>
      <w:proofErr w:type="spellStart"/>
      <w:r>
        <w:rPr>
          <w:lang w:val="es-US"/>
        </w:rPr>
        <w:t>then</w:t>
      </w:r>
      <w:proofErr w:type="spellEnd"/>
      <w:r>
        <w:rPr>
          <w:lang w:val="es-US"/>
        </w:rPr>
        <w:t>(data=&gt;{</w:t>
      </w:r>
    </w:p>
    <w:p w14:paraId="57FA37AA" w14:textId="77777777" w:rsidR="00817BE1" w:rsidRDefault="00817BE1">
      <w:pPr>
        <w:rPr>
          <w:lang w:val="es-US"/>
        </w:rPr>
      </w:pPr>
    </w:p>
    <w:p w14:paraId="353648FA" w14:textId="01E83F10" w:rsidR="00817BE1" w:rsidRDefault="00817BE1">
      <w:pPr>
        <w:rPr>
          <w:lang w:val="es-US"/>
        </w:rPr>
      </w:pPr>
      <w:proofErr w:type="spellStart"/>
      <w:r>
        <w:rPr>
          <w:lang w:val="es-US"/>
        </w:rPr>
        <w:t>Document.getElementById</w:t>
      </w:r>
      <w:proofErr w:type="spellEnd"/>
      <w:r>
        <w:rPr>
          <w:lang w:val="es-US"/>
        </w:rPr>
        <w:t>(“slogan”).</w:t>
      </w:r>
      <w:proofErr w:type="spellStart"/>
      <w:r>
        <w:rPr>
          <w:lang w:val="es-US"/>
        </w:rPr>
        <w:t>textContent</w:t>
      </w:r>
      <w:proofErr w:type="spellEnd"/>
      <w:r>
        <w:rPr>
          <w:lang w:val="es-US"/>
        </w:rPr>
        <w:t xml:space="preserve"> = </w:t>
      </w:r>
      <w:proofErr w:type="spellStart"/>
      <w:r>
        <w:rPr>
          <w:lang w:val="es-US"/>
        </w:rPr>
        <w:t>data.slogan</w:t>
      </w:r>
      <w:proofErr w:type="spellEnd"/>
    </w:p>
    <w:p w14:paraId="7E9A7EF3" w14:textId="77777777" w:rsidR="00817BE1" w:rsidRDefault="00817BE1">
      <w:pPr>
        <w:rPr>
          <w:lang w:val="es-US"/>
        </w:rPr>
      </w:pPr>
    </w:p>
    <w:p w14:paraId="08053235" w14:textId="6B15BF9C" w:rsidR="00817BE1" w:rsidRDefault="00817BE1">
      <w:pPr>
        <w:rPr>
          <w:lang w:val="es-US"/>
        </w:rPr>
      </w:pPr>
      <w:proofErr w:type="spellStart"/>
      <w:r>
        <w:rPr>
          <w:lang w:val="es-US"/>
        </w:rPr>
        <w:t>Document.getElementById</w:t>
      </w:r>
      <w:proofErr w:type="spellEnd"/>
      <w:r>
        <w:rPr>
          <w:lang w:val="es-US"/>
        </w:rPr>
        <w:t>(“</w:t>
      </w:r>
      <w:proofErr w:type="spellStart"/>
      <w:r>
        <w:rPr>
          <w:lang w:val="es-US"/>
        </w:rPr>
        <w:t>title</w:t>
      </w:r>
      <w:proofErr w:type="spellEnd"/>
      <w:r>
        <w:rPr>
          <w:lang w:val="es-US"/>
        </w:rPr>
        <w:t>”).</w:t>
      </w:r>
      <w:proofErr w:type="spellStart"/>
      <w:r>
        <w:rPr>
          <w:lang w:val="es-US"/>
        </w:rPr>
        <w:t>textContent</w:t>
      </w:r>
      <w:proofErr w:type="spellEnd"/>
      <w:r>
        <w:rPr>
          <w:lang w:val="es-US"/>
        </w:rPr>
        <w:t xml:space="preserve"> = </w:t>
      </w:r>
      <w:proofErr w:type="spellStart"/>
      <w:r>
        <w:rPr>
          <w:lang w:val="es-US"/>
        </w:rPr>
        <w:t>data.title</w:t>
      </w:r>
      <w:proofErr w:type="spellEnd"/>
    </w:p>
    <w:p w14:paraId="4A63CD61" w14:textId="77777777" w:rsidR="00817BE1" w:rsidRDefault="00817BE1">
      <w:pPr>
        <w:rPr>
          <w:lang w:val="es-US"/>
        </w:rPr>
      </w:pPr>
    </w:p>
    <w:p w14:paraId="71CAEFEE" w14:textId="045097D4" w:rsidR="00817BE1" w:rsidRDefault="00817BE1">
      <w:pPr>
        <w:rPr>
          <w:lang w:val="es-US"/>
        </w:rPr>
      </w:pPr>
      <w:proofErr w:type="spellStart"/>
      <w:r>
        <w:rPr>
          <w:lang w:val="es-US"/>
        </w:rPr>
        <w:t>Document.getElementById</w:t>
      </w:r>
      <w:proofErr w:type="spellEnd"/>
      <w:r>
        <w:rPr>
          <w:lang w:val="es-US"/>
        </w:rPr>
        <w:t>(“</w:t>
      </w:r>
      <w:proofErr w:type="spellStart"/>
      <w:r>
        <w:rPr>
          <w:lang w:val="es-US"/>
        </w:rPr>
        <w:t>description</w:t>
      </w:r>
      <w:proofErr w:type="spellEnd"/>
      <w:r>
        <w:rPr>
          <w:lang w:val="es-US"/>
        </w:rPr>
        <w:t>”).</w:t>
      </w:r>
      <w:proofErr w:type="spellStart"/>
      <w:r>
        <w:rPr>
          <w:lang w:val="es-US"/>
        </w:rPr>
        <w:t>textContent</w:t>
      </w:r>
      <w:proofErr w:type="spellEnd"/>
      <w:r>
        <w:rPr>
          <w:lang w:val="es-US"/>
        </w:rPr>
        <w:t xml:space="preserve"> = </w:t>
      </w:r>
      <w:proofErr w:type="spellStart"/>
      <w:r>
        <w:rPr>
          <w:lang w:val="es-US"/>
        </w:rPr>
        <w:t>data.description</w:t>
      </w:r>
      <w:proofErr w:type="spellEnd"/>
    </w:p>
    <w:p w14:paraId="11637AAB" w14:textId="77777777" w:rsidR="00817BE1" w:rsidRDefault="00817BE1">
      <w:pPr>
        <w:rPr>
          <w:lang w:val="es-US"/>
        </w:rPr>
      </w:pPr>
    </w:p>
    <w:p w14:paraId="3065B9AE" w14:textId="77777777" w:rsidR="00817BE1" w:rsidRDefault="00817BE1">
      <w:pPr>
        <w:rPr>
          <w:lang w:val="es-US"/>
        </w:rPr>
      </w:pPr>
      <w:r>
        <w:rPr>
          <w:lang w:val="es-US"/>
        </w:rPr>
        <w:t>})</w:t>
      </w:r>
    </w:p>
    <w:p w14:paraId="49910D98" w14:textId="77777777" w:rsidR="00817BE1" w:rsidRDefault="00817BE1">
      <w:pPr>
        <w:rPr>
          <w:lang w:val="es-US"/>
        </w:rPr>
      </w:pPr>
    </w:p>
    <w:p w14:paraId="5CC361B3" w14:textId="77777777" w:rsidR="00817BE1" w:rsidRDefault="00817BE1">
      <w:pPr>
        <w:rPr>
          <w:lang w:val="es-US"/>
        </w:rPr>
      </w:pPr>
      <w:r>
        <w:rPr>
          <w:lang w:val="es-US"/>
        </w:rPr>
        <w:t>}</w:t>
      </w:r>
    </w:p>
    <w:p w14:paraId="05B3D07D" w14:textId="77777777" w:rsidR="00125CA1" w:rsidRPr="00125CA1" w:rsidRDefault="00125CA1">
      <w:pPr>
        <w:rPr>
          <w:lang w:val="es-US"/>
        </w:rPr>
      </w:pPr>
    </w:p>
    <w:p w14:paraId="628C515E" w14:textId="3FA6DBE9" w:rsidR="00F30C63" w:rsidRPr="00125CA1" w:rsidRDefault="00F30C63">
      <w:pPr>
        <w:rPr>
          <w:lang w:val="es-US"/>
        </w:rPr>
      </w:pPr>
    </w:p>
    <w:sectPr w:rsidR="00F30C63" w:rsidRPr="00125C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165561"/>
    <w:multiLevelType w:val="hybridMultilevel"/>
    <w:tmpl w:val="7C3EC422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023154">
    <w:abstractNumId w:val="8"/>
  </w:num>
  <w:num w:numId="2" w16cid:durableId="818038747">
    <w:abstractNumId w:val="6"/>
  </w:num>
  <w:num w:numId="3" w16cid:durableId="1096096998">
    <w:abstractNumId w:val="5"/>
  </w:num>
  <w:num w:numId="4" w16cid:durableId="1560551520">
    <w:abstractNumId w:val="4"/>
  </w:num>
  <w:num w:numId="5" w16cid:durableId="511337963">
    <w:abstractNumId w:val="7"/>
  </w:num>
  <w:num w:numId="6" w16cid:durableId="1554657528">
    <w:abstractNumId w:val="3"/>
  </w:num>
  <w:num w:numId="7" w16cid:durableId="1454858663">
    <w:abstractNumId w:val="2"/>
  </w:num>
  <w:num w:numId="8" w16cid:durableId="1677148048">
    <w:abstractNumId w:val="1"/>
  </w:num>
  <w:num w:numId="9" w16cid:durableId="241262968">
    <w:abstractNumId w:val="0"/>
  </w:num>
  <w:num w:numId="10" w16cid:durableId="7199789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5B3"/>
    <w:rsid w:val="000262D8"/>
    <w:rsid w:val="00030314"/>
    <w:rsid w:val="0003388A"/>
    <w:rsid w:val="00034616"/>
    <w:rsid w:val="0006063C"/>
    <w:rsid w:val="00061C0A"/>
    <w:rsid w:val="00081700"/>
    <w:rsid w:val="000B58C0"/>
    <w:rsid w:val="000C4351"/>
    <w:rsid w:val="000C7817"/>
    <w:rsid w:val="000C7E43"/>
    <w:rsid w:val="000E13D6"/>
    <w:rsid w:val="000E6966"/>
    <w:rsid w:val="00125CA1"/>
    <w:rsid w:val="00133F40"/>
    <w:rsid w:val="001466DB"/>
    <w:rsid w:val="0015074B"/>
    <w:rsid w:val="0015406A"/>
    <w:rsid w:val="00162231"/>
    <w:rsid w:val="00171F1B"/>
    <w:rsid w:val="00195133"/>
    <w:rsid w:val="00197828"/>
    <w:rsid w:val="001C34C0"/>
    <w:rsid w:val="001E177C"/>
    <w:rsid w:val="001F2FFD"/>
    <w:rsid w:val="002249AB"/>
    <w:rsid w:val="00230664"/>
    <w:rsid w:val="002355D5"/>
    <w:rsid w:val="002368BA"/>
    <w:rsid w:val="002479F9"/>
    <w:rsid w:val="00295B97"/>
    <w:rsid w:val="0029639D"/>
    <w:rsid w:val="002B71FA"/>
    <w:rsid w:val="002D1BF9"/>
    <w:rsid w:val="002E5660"/>
    <w:rsid w:val="002F7028"/>
    <w:rsid w:val="0030416B"/>
    <w:rsid w:val="00307A1A"/>
    <w:rsid w:val="003116AF"/>
    <w:rsid w:val="003119DB"/>
    <w:rsid w:val="00316E2F"/>
    <w:rsid w:val="00320784"/>
    <w:rsid w:val="00326F90"/>
    <w:rsid w:val="00367FA0"/>
    <w:rsid w:val="00383D3C"/>
    <w:rsid w:val="00390851"/>
    <w:rsid w:val="003C60C5"/>
    <w:rsid w:val="003C69FA"/>
    <w:rsid w:val="003E585A"/>
    <w:rsid w:val="003F2F5A"/>
    <w:rsid w:val="00421959"/>
    <w:rsid w:val="00433700"/>
    <w:rsid w:val="00433FBA"/>
    <w:rsid w:val="00443A24"/>
    <w:rsid w:val="00461A35"/>
    <w:rsid w:val="00477DCD"/>
    <w:rsid w:val="004B3F91"/>
    <w:rsid w:val="004B56E0"/>
    <w:rsid w:val="004C0464"/>
    <w:rsid w:val="00511E36"/>
    <w:rsid w:val="0051498B"/>
    <w:rsid w:val="00536A95"/>
    <w:rsid w:val="00546DB6"/>
    <w:rsid w:val="00563A97"/>
    <w:rsid w:val="005A03FD"/>
    <w:rsid w:val="005A782C"/>
    <w:rsid w:val="005D58BE"/>
    <w:rsid w:val="005D735E"/>
    <w:rsid w:val="00651DDD"/>
    <w:rsid w:val="00663748"/>
    <w:rsid w:val="006911E5"/>
    <w:rsid w:val="006A66FC"/>
    <w:rsid w:val="006B3E66"/>
    <w:rsid w:val="006C4D47"/>
    <w:rsid w:val="006D1318"/>
    <w:rsid w:val="006D6BE5"/>
    <w:rsid w:val="00704583"/>
    <w:rsid w:val="00720885"/>
    <w:rsid w:val="0074609F"/>
    <w:rsid w:val="007A5F0B"/>
    <w:rsid w:val="007B3B43"/>
    <w:rsid w:val="007B5CCF"/>
    <w:rsid w:val="007F4A5F"/>
    <w:rsid w:val="00817BE1"/>
    <w:rsid w:val="008405EF"/>
    <w:rsid w:val="00841E9F"/>
    <w:rsid w:val="00842BEC"/>
    <w:rsid w:val="00876854"/>
    <w:rsid w:val="008A657C"/>
    <w:rsid w:val="008C1FE2"/>
    <w:rsid w:val="008E2DAC"/>
    <w:rsid w:val="008E412B"/>
    <w:rsid w:val="008F2CA3"/>
    <w:rsid w:val="009356BB"/>
    <w:rsid w:val="009676DE"/>
    <w:rsid w:val="009677CD"/>
    <w:rsid w:val="009C3553"/>
    <w:rsid w:val="009C4AB0"/>
    <w:rsid w:val="009C51EF"/>
    <w:rsid w:val="009D29B7"/>
    <w:rsid w:val="009F07BA"/>
    <w:rsid w:val="009F2765"/>
    <w:rsid w:val="009F72B1"/>
    <w:rsid w:val="00A21BC2"/>
    <w:rsid w:val="00A230D3"/>
    <w:rsid w:val="00A310B7"/>
    <w:rsid w:val="00A73A6A"/>
    <w:rsid w:val="00A74E51"/>
    <w:rsid w:val="00AA1D8D"/>
    <w:rsid w:val="00AF084D"/>
    <w:rsid w:val="00AF4774"/>
    <w:rsid w:val="00B0227E"/>
    <w:rsid w:val="00B10CBB"/>
    <w:rsid w:val="00B47730"/>
    <w:rsid w:val="00B504EF"/>
    <w:rsid w:val="00B8058F"/>
    <w:rsid w:val="00B90750"/>
    <w:rsid w:val="00BA0CE6"/>
    <w:rsid w:val="00BA546D"/>
    <w:rsid w:val="00BB5B22"/>
    <w:rsid w:val="00BC251C"/>
    <w:rsid w:val="00BE16C4"/>
    <w:rsid w:val="00C07B8B"/>
    <w:rsid w:val="00C17F0A"/>
    <w:rsid w:val="00C3201E"/>
    <w:rsid w:val="00C6131B"/>
    <w:rsid w:val="00C631F3"/>
    <w:rsid w:val="00C73057"/>
    <w:rsid w:val="00C74E22"/>
    <w:rsid w:val="00C90978"/>
    <w:rsid w:val="00CA7FEE"/>
    <w:rsid w:val="00CB0664"/>
    <w:rsid w:val="00CC653A"/>
    <w:rsid w:val="00CF17B0"/>
    <w:rsid w:val="00D12D87"/>
    <w:rsid w:val="00D13FDC"/>
    <w:rsid w:val="00D200A5"/>
    <w:rsid w:val="00D45D1F"/>
    <w:rsid w:val="00DA03F2"/>
    <w:rsid w:val="00DE310D"/>
    <w:rsid w:val="00E055FE"/>
    <w:rsid w:val="00E32F3E"/>
    <w:rsid w:val="00E36186"/>
    <w:rsid w:val="00E3738E"/>
    <w:rsid w:val="00E37942"/>
    <w:rsid w:val="00E7325E"/>
    <w:rsid w:val="00E8244F"/>
    <w:rsid w:val="00E84A76"/>
    <w:rsid w:val="00E84F0A"/>
    <w:rsid w:val="00ED5B31"/>
    <w:rsid w:val="00EE623A"/>
    <w:rsid w:val="00F21F4C"/>
    <w:rsid w:val="00F30C63"/>
    <w:rsid w:val="00FC693F"/>
    <w:rsid w:val="00FD3505"/>
    <w:rsid w:val="00FF6470"/>
    <w:rsid w:val="00FF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AEC814"/>
  <w14:defaultImageDpi w14:val="300"/>
  <w15:docId w15:val="{29B7E976-C2AC-5B4E-9C12-DDC1CE79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8E412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41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68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leoernes17@gmail.com</cp:lastModifiedBy>
  <cp:revision>15</cp:revision>
  <dcterms:created xsi:type="dcterms:W3CDTF">2026-03-13T00:53:00Z</dcterms:created>
  <dcterms:modified xsi:type="dcterms:W3CDTF">2026-03-13T12:46:00Z</dcterms:modified>
  <cp:category/>
</cp:coreProperties>
</file>