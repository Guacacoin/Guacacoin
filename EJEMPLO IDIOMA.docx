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1B9E" w14:textId="77777777" w:rsidR="00C17034" w:rsidRDefault="00C17034">
      <w:r>
        <w:t>{</w:t>
      </w:r>
    </w:p>
    <w:p w14:paraId="515337D1" w14:textId="77777777" w:rsidR="00C17034" w:rsidRDefault="00C17034"/>
    <w:p w14:paraId="00912858" w14:textId="24DA7DFF" w:rsidR="00C17034" w:rsidRDefault="00C17034">
      <w:r>
        <w:t>“slogan”:”Vuelo sin límites”,</w:t>
      </w:r>
    </w:p>
    <w:p w14:paraId="5BC55C28" w14:textId="77777777" w:rsidR="00C17034" w:rsidRDefault="00C17034"/>
    <w:p w14:paraId="3D6D6078" w14:textId="0EBB0F62" w:rsidR="00C17034" w:rsidRDefault="00C17034">
      <w:r>
        <w:t>“title”:”Un Ecosistema Web3 Global”,</w:t>
      </w:r>
    </w:p>
    <w:p w14:paraId="281ABD27" w14:textId="77777777" w:rsidR="00C17034" w:rsidRDefault="00C17034"/>
    <w:p w14:paraId="24D747AD" w14:textId="3170177B" w:rsidR="00C17034" w:rsidRDefault="00C17034">
      <w:r>
        <w:t>“description”:”GuacaCoin es un ecosistema Web3 inspirado en la libertad de las guacamayas.”</w:t>
      </w:r>
    </w:p>
    <w:p w14:paraId="71E58EC3" w14:textId="77777777" w:rsidR="00C17034" w:rsidRDefault="00C17034"/>
    <w:p w14:paraId="0EA2C3A8" w14:textId="77777777" w:rsidR="00C17034" w:rsidRDefault="00C17034">
      <w:r>
        <w:t>}</w:t>
      </w:r>
    </w:p>
    <w:p w14:paraId="164CC92A" w14:textId="77777777" w:rsidR="002713B3" w:rsidRDefault="002713B3">
      <w:r>
        <w:t>{</w:t>
      </w:r>
    </w:p>
    <w:p w14:paraId="1ACDFCC5" w14:textId="77777777" w:rsidR="002713B3" w:rsidRDefault="002713B3"/>
    <w:p w14:paraId="6B66C0FE" w14:textId="0BA3C96C" w:rsidR="002713B3" w:rsidRDefault="002713B3">
      <w:r>
        <w:t>“slogan”:”</w:t>
      </w:r>
      <w:r>
        <w:t>无限飞行</w:t>
      </w:r>
      <w:r>
        <w:t>”,</w:t>
      </w:r>
    </w:p>
    <w:p w14:paraId="6006CFA6" w14:textId="77777777" w:rsidR="002713B3" w:rsidRDefault="002713B3"/>
    <w:p w14:paraId="00590B6B" w14:textId="2FAD28FF" w:rsidR="002713B3" w:rsidRDefault="002713B3">
      <w:r>
        <w:t>“title”:”</w:t>
      </w:r>
      <w:r>
        <w:t>全球</w:t>
      </w:r>
      <w:r>
        <w:t xml:space="preserve"> Web3 </w:t>
      </w:r>
      <w:r>
        <w:t>生态系统</w:t>
      </w:r>
      <w:r>
        <w:t>”,</w:t>
      </w:r>
    </w:p>
    <w:p w14:paraId="7317C1DD" w14:textId="77777777" w:rsidR="002713B3" w:rsidRDefault="002713B3"/>
    <w:p w14:paraId="71752BC0" w14:textId="1CA2EC30" w:rsidR="002713B3" w:rsidRDefault="002713B3">
      <w:r>
        <w:t xml:space="preserve">“description”:”GuacaCoin </w:t>
      </w:r>
      <w:r>
        <w:t>是一个受金刚鹦鹉自由精神启发的</w:t>
      </w:r>
      <w:r>
        <w:t xml:space="preserve"> Web3 </w:t>
      </w:r>
      <w:r>
        <w:t>生态系统。</w:t>
      </w:r>
      <w:r>
        <w:t>”</w:t>
      </w:r>
    </w:p>
    <w:p w14:paraId="371C658D" w14:textId="77777777" w:rsidR="002713B3" w:rsidRDefault="002713B3"/>
    <w:p w14:paraId="5770B55A" w14:textId="77777777" w:rsidR="002713B3" w:rsidRDefault="002713B3">
      <w:r>
        <w:t>}</w:t>
      </w:r>
    </w:p>
    <w:p w14:paraId="64D2A1A0" w14:textId="77777777" w:rsidR="00EC221D" w:rsidRDefault="00EC221D">
      <w:r>
        <w:t>{</w:t>
      </w:r>
    </w:p>
    <w:p w14:paraId="7F8F5F1F" w14:textId="77777777" w:rsidR="00EC221D" w:rsidRDefault="00EC221D"/>
    <w:p w14:paraId="3A412CF6" w14:textId="04089E88" w:rsidR="00EC221D" w:rsidRDefault="00EC221D">
      <w:r>
        <w:t>“slogan”:”حرية بلا حدود”,</w:t>
      </w:r>
    </w:p>
    <w:p w14:paraId="7166A737" w14:textId="77777777" w:rsidR="00EC221D" w:rsidRDefault="00EC221D"/>
    <w:p w14:paraId="0A29DE9F" w14:textId="68FB4ED5" w:rsidR="00EC221D" w:rsidRDefault="00EC221D">
      <w:r>
        <w:t>“title”:”نظام Web3 عالمي”,</w:t>
      </w:r>
    </w:p>
    <w:p w14:paraId="034E33FC" w14:textId="77777777" w:rsidR="00EC221D" w:rsidRDefault="00EC221D"/>
    <w:p w14:paraId="6A2D0331" w14:textId="514870AA" w:rsidR="00EC221D" w:rsidRDefault="00EC221D">
      <w:r>
        <w:t>“description”:”GuacaCoin هو نظام Web3 مستوحى من حرية طيور المكاو.”</w:t>
      </w:r>
    </w:p>
    <w:p w14:paraId="5BE054EE" w14:textId="77777777" w:rsidR="00EC221D" w:rsidRDefault="00EC221D"/>
    <w:p w14:paraId="48270F0B" w14:textId="77777777" w:rsidR="00EC221D" w:rsidRDefault="00EC221D">
      <w:r>
        <w:t>}</w:t>
      </w:r>
    </w:p>
    <w:p w14:paraId="2C98BA97" w14:textId="77777777" w:rsidR="00F30C63" w:rsidRDefault="00F30C63"/>
    <w:p w14:paraId="1C84269D" w14:textId="3B1F5E4B" w:rsidR="00F30C63" w:rsidRDefault="00F30C63"/>
    <w:p w14:paraId="14CA16E6" w14:textId="77777777" w:rsidR="00F30C63" w:rsidRDefault="00F30C63"/>
    <w:p w14:paraId="42E4BBA4" w14:textId="05D4431D" w:rsidR="00F30C63" w:rsidRDefault="00F30C63"/>
    <w:p w14:paraId="5BFF5047" w14:textId="77777777" w:rsidR="00F30C63" w:rsidRDefault="00F30C63"/>
    <w:p w14:paraId="6CB79B7E" w14:textId="77777777" w:rsidR="00F30C63" w:rsidRDefault="00F30C63"/>
    <w:p w14:paraId="364CBC88" w14:textId="15D8B83C" w:rsidR="00F30C63" w:rsidRDefault="00F30C63"/>
    <w:p w14:paraId="38E984A0" w14:textId="77777777" w:rsidR="00F30C63" w:rsidRDefault="00F30C63"/>
    <w:p w14:paraId="12BA287A" w14:textId="5B1957E8" w:rsidR="002F7028" w:rsidRDefault="002F7028" w:rsidP="002F7028"/>
    <w:p w14:paraId="27C589B7" w14:textId="137C4999" w:rsidR="00F30C63" w:rsidRDefault="00F30C63"/>
    <w:p w14:paraId="6040F8A9" w14:textId="77777777" w:rsidR="00F30C63" w:rsidRDefault="00F30C63"/>
    <w:p w14:paraId="1CEFE7C7" w14:textId="00A9F72E" w:rsidR="00F30C63" w:rsidRDefault="00F30C63"/>
    <w:p w14:paraId="3A9B7B56" w14:textId="77777777" w:rsidR="00F30C63" w:rsidRDefault="00F30C63"/>
    <w:p w14:paraId="79D75500" w14:textId="77777777" w:rsidR="00F30C63" w:rsidRDefault="00F30C63"/>
    <w:p w14:paraId="54E4DB22" w14:textId="77777777" w:rsidR="00F30C63" w:rsidRDefault="00F30C63"/>
    <w:p w14:paraId="6AB78409" w14:textId="77777777" w:rsidR="00F30C63" w:rsidRDefault="00F30C63"/>
    <w:p w14:paraId="1D514190" w14:textId="77777777" w:rsidR="00F30C63" w:rsidRDefault="00F30C63"/>
    <w:p w14:paraId="514CE131" w14:textId="77777777" w:rsidR="00F30C63" w:rsidRDefault="00F30C63"/>
    <w:p w14:paraId="0D67F144" w14:textId="77777777" w:rsidR="00F30C63" w:rsidRDefault="00F30C63"/>
    <w:p w14:paraId="679F76B9" w14:textId="77777777" w:rsidR="00F30C63" w:rsidRDefault="00F30C63"/>
    <w:p w14:paraId="6B9A79CF" w14:textId="77777777" w:rsidR="00F30C63" w:rsidRDefault="00F30C63"/>
    <w:p w14:paraId="203FFBE7" w14:textId="77777777" w:rsidR="00F30C63" w:rsidRDefault="00F30C63"/>
    <w:p w14:paraId="51AF9094" w14:textId="77777777" w:rsidR="00F30C63" w:rsidRDefault="00F30C63"/>
    <w:p w14:paraId="574A586E" w14:textId="77777777" w:rsidR="00F30C63" w:rsidRDefault="00F30C63"/>
    <w:p w14:paraId="5A2F458E" w14:textId="77777777" w:rsidR="00F30C63" w:rsidRDefault="00F30C63"/>
    <w:p w14:paraId="628C515E" w14:textId="77777777" w:rsidR="00F30C63" w:rsidRDefault="00F30C63"/>
    <w:sectPr w:rsidR="00F30C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165561"/>
    <w:multiLevelType w:val="hybridMultilevel"/>
    <w:tmpl w:val="7C3EC422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4023154">
    <w:abstractNumId w:val="8"/>
  </w:num>
  <w:num w:numId="2" w16cid:durableId="818038747">
    <w:abstractNumId w:val="6"/>
  </w:num>
  <w:num w:numId="3" w16cid:durableId="1096096998">
    <w:abstractNumId w:val="5"/>
  </w:num>
  <w:num w:numId="4" w16cid:durableId="1560551520">
    <w:abstractNumId w:val="4"/>
  </w:num>
  <w:num w:numId="5" w16cid:durableId="511337963">
    <w:abstractNumId w:val="7"/>
  </w:num>
  <w:num w:numId="6" w16cid:durableId="1554657528">
    <w:abstractNumId w:val="3"/>
  </w:num>
  <w:num w:numId="7" w16cid:durableId="1454858663">
    <w:abstractNumId w:val="2"/>
  </w:num>
  <w:num w:numId="8" w16cid:durableId="1677148048">
    <w:abstractNumId w:val="1"/>
  </w:num>
  <w:num w:numId="9" w16cid:durableId="241262968">
    <w:abstractNumId w:val="0"/>
  </w:num>
  <w:num w:numId="10" w16cid:durableId="7199789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B3"/>
    <w:rsid w:val="000262D8"/>
    <w:rsid w:val="00034616"/>
    <w:rsid w:val="0006063C"/>
    <w:rsid w:val="00061C0A"/>
    <w:rsid w:val="00081700"/>
    <w:rsid w:val="000B58C0"/>
    <w:rsid w:val="000C4351"/>
    <w:rsid w:val="000C7817"/>
    <w:rsid w:val="000C7E43"/>
    <w:rsid w:val="000E13D6"/>
    <w:rsid w:val="000E6966"/>
    <w:rsid w:val="00133F40"/>
    <w:rsid w:val="001466DB"/>
    <w:rsid w:val="0015074B"/>
    <w:rsid w:val="0015406A"/>
    <w:rsid w:val="00162231"/>
    <w:rsid w:val="00171F1B"/>
    <w:rsid w:val="00195133"/>
    <w:rsid w:val="00197828"/>
    <w:rsid w:val="001E177C"/>
    <w:rsid w:val="001F2FFD"/>
    <w:rsid w:val="002249AB"/>
    <w:rsid w:val="002355D5"/>
    <w:rsid w:val="002368BA"/>
    <w:rsid w:val="002479F9"/>
    <w:rsid w:val="002713B3"/>
    <w:rsid w:val="00295B97"/>
    <w:rsid w:val="0029639D"/>
    <w:rsid w:val="002B71FA"/>
    <w:rsid w:val="002D1BF9"/>
    <w:rsid w:val="002E5660"/>
    <w:rsid w:val="002F7028"/>
    <w:rsid w:val="0030416B"/>
    <w:rsid w:val="00307A1A"/>
    <w:rsid w:val="003119DB"/>
    <w:rsid w:val="00316E2F"/>
    <w:rsid w:val="00320784"/>
    <w:rsid w:val="00326F90"/>
    <w:rsid w:val="00367FA0"/>
    <w:rsid w:val="00390851"/>
    <w:rsid w:val="003C60C5"/>
    <w:rsid w:val="003C69FA"/>
    <w:rsid w:val="003E585A"/>
    <w:rsid w:val="003F2F5A"/>
    <w:rsid w:val="00421959"/>
    <w:rsid w:val="00433700"/>
    <w:rsid w:val="00433FBA"/>
    <w:rsid w:val="00443A24"/>
    <w:rsid w:val="00461A35"/>
    <w:rsid w:val="00477DCD"/>
    <w:rsid w:val="004B3F91"/>
    <w:rsid w:val="004B56E0"/>
    <w:rsid w:val="004C0464"/>
    <w:rsid w:val="00511E36"/>
    <w:rsid w:val="0051498B"/>
    <w:rsid w:val="00536A95"/>
    <w:rsid w:val="00546DB6"/>
    <w:rsid w:val="00563A97"/>
    <w:rsid w:val="005A03FD"/>
    <w:rsid w:val="005A782C"/>
    <w:rsid w:val="005D58BE"/>
    <w:rsid w:val="005D735E"/>
    <w:rsid w:val="00651DDD"/>
    <w:rsid w:val="00663748"/>
    <w:rsid w:val="006911E5"/>
    <w:rsid w:val="006A66FC"/>
    <w:rsid w:val="006B3E66"/>
    <w:rsid w:val="006C4D47"/>
    <w:rsid w:val="006D1318"/>
    <w:rsid w:val="006D6BE5"/>
    <w:rsid w:val="00704583"/>
    <w:rsid w:val="00720885"/>
    <w:rsid w:val="0074609F"/>
    <w:rsid w:val="007A5F0B"/>
    <w:rsid w:val="007B3B43"/>
    <w:rsid w:val="007B5CCF"/>
    <w:rsid w:val="007F4A5F"/>
    <w:rsid w:val="008405EF"/>
    <w:rsid w:val="00841E9F"/>
    <w:rsid w:val="00842BEC"/>
    <w:rsid w:val="008A657C"/>
    <w:rsid w:val="008C1FE2"/>
    <w:rsid w:val="008E2DAC"/>
    <w:rsid w:val="008F2CA3"/>
    <w:rsid w:val="009356BB"/>
    <w:rsid w:val="009676DE"/>
    <w:rsid w:val="009677CD"/>
    <w:rsid w:val="009C3553"/>
    <w:rsid w:val="009C4AB0"/>
    <w:rsid w:val="009C51EF"/>
    <w:rsid w:val="009D29B7"/>
    <w:rsid w:val="009F07BA"/>
    <w:rsid w:val="009F2765"/>
    <w:rsid w:val="009F72B1"/>
    <w:rsid w:val="00A21BC2"/>
    <w:rsid w:val="00A230D3"/>
    <w:rsid w:val="00A310B7"/>
    <w:rsid w:val="00A73A6A"/>
    <w:rsid w:val="00A74E51"/>
    <w:rsid w:val="00AA1D8D"/>
    <w:rsid w:val="00AF084D"/>
    <w:rsid w:val="00AF4774"/>
    <w:rsid w:val="00B0227E"/>
    <w:rsid w:val="00B47730"/>
    <w:rsid w:val="00B8058F"/>
    <w:rsid w:val="00B90750"/>
    <w:rsid w:val="00BA0CE6"/>
    <w:rsid w:val="00BA546D"/>
    <w:rsid w:val="00BB5B22"/>
    <w:rsid w:val="00BC251C"/>
    <w:rsid w:val="00BE16C4"/>
    <w:rsid w:val="00C07B8B"/>
    <w:rsid w:val="00C17034"/>
    <w:rsid w:val="00C17F0A"/>
    <w:rsid w:val="00C3201E"/>
    <w:rsid w:val="00C6131B"/>
    <w:rsid w:val="00C631F3"/>
    <w:rsid w:val="00C74E22"/>
    <w:rsid w:val="00C90978"/>
    <w:rsid w:val="00CA7FEE"/>
    <w:rsid w:val="00CB0664"/>
    <w:rsid w:val="00CC653A"/>
    <w:rsid w:val="00CF17B0"/>
    <w:rsid w:val="00D12D87"/>
    <w:rsid w:val="00D13FDC"/>
    <w:rsid w:val="00D200A5"/>
    <w:rsid w:val="00D45D1F"/>
    <w:rsid w:val="00DA03F2"/>
    <w:rsid w:val="00DE310D"/>
    <w:rsid w:val="00E055FE"/>
    <w:rsid w:val="00E32F3E"/>
    <w:rsid w:val="00E36186"/>
    <w:rsid w:val="00E3738E"/>
    <w:rsid w:val="00E37942"/>
    <w:rsid w:val="00E7325E"/>
    <w:rsid w:val="00E8244F"/>
    <w:rsid w:val="00EC221D"/>
    <w:rsid w:val="00ED5B31"/>
    <w:rsid w:val="00EE623A"/>
    <w:rsid w:val="00F21F4C"/>
    <w:rsid w:val="00F30C63"/>
    <w:rsid w:val="00F501FD"/>
    <w:rsid w:val="00FC693F"/>
    <w:rsid w:val="00FD3505"/>
    <w:rsid w:val="00FF6470"/>
    <w:rsid w:val="00FF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EC814"/>
  <w14:defaultImageDpi w14:val="300"/>
  <w15:docId w15:val="{29B7E976-C2AC-5B4E-9C12-DDC1CE79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leoernes17@gmail.com</cp:lastModifiedBy>
  <cp:revision>7</cp:revision>
  <dcterms:created xsi:type="dcterms:W3CDTF">2026-03-13T00:48:00Z</dcterms:created>
  <dcterms:modified xsi:type="dcterms:W3CDTF">2026-03-13T12:49:00Z</dcterms:modified>
  <cp:category/>
</cp:coreProperties>
</file>