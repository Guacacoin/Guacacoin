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5062" w14:textId="41BD649C" w:rsidR="00230664" w:rsidRDefault="00230664">
      <w:pPr>
        <w:rPr>
          <w:lang w:val="es-US"/>
        </w:rPr>
      </w:pPr>
      <w:proofErr w:type="spellStart"/>
      <w:r>
        <w:rPr>
          <w:lang w:val="es-US"/>
        </w:rPr>
        <w:t>Body</w:t>
      </w:r>
      <w:proofErr w:type="spellEnd"/>
      <w:r>
        <w:rPr>
          <w:lang w:val="es-US"/>
        </w:rPr>
        <w:t>{</w:t>
      </w:r>
    </w:p>
    <w:p w14:paraId="608B8BE0" w14:textId="77777777" w:rsidR="00230664" w:rsidRDefault="00230664">
      <w:pPr>
        <w:rPr>
          <w:lang w:val="es-US"/>
        </w:rPr>
      </w:pPr>
    </w:p>
    <w:p w14:paraId="64820D21" w14:textId="638433BC" w:rsidR="00230664" w:rsidRDefault="00230664">
      <w:pPr>
        <w:rPr>
          <w:lang w:val="es-US"/>
        </w:rPr>
      </w:pPr>
      <w:r>
        <w:rPr>
          <w:lang w:val="es-US"/>
        </w:rPr>
        <w:t>Font-</w:t>
      </w:r>
      <w:proofErr w:type="spellStart"/>
      <w:r>
        <w:rPr>
          <w:lang w:val="es-US"/>
        </w:rPr>
        <w:t>family</w:t>
      </w:r>
      <w:proofErr w:type="spellEnd"/>
      <w:r>
        <w:rPr>
          <w:lang w:val="es-US"/>
        </w:rPr>
        <w:t>: Arial;</w:t>
      </w:r>
    </w:p>
    <w:p w14:paraId="6C3E9562" w14:textId="77777777" w:rsidR="00230664" w:rsidRDefault="00230664">
      <w:pPr>
        <w:rPr>
          <w:lang w:val="es-US"/>
        </w:rPr>
      </w:pPr>
    </w:p>
    <w:p w14:paraId="37F5CE1B" w14:textId="5D46FBBC" w:rsidR="00230664" w:rsidRDefault="00230664">
      <w:pPr>
        <w:rPr>
          <w:lang w:val="es-US"/>
        </w:rPr>
      </w:pPr>
      <w:proofErr w:type="spellStart"/>
      <w:r>
        <w:rPr>
          <w:lang w:val="es-US"/>
        </w:rPr>
        <w:t>Background</w:t>
      </w:r>
      <w:proofErr w:type="spellEnd"/>
      <w:r>
        <w:rPr>
          <w:lang w:val="es-US"/>
        </w:rPr>
        <w:t>:#0b0e1a;</w:t>
      </w:r>
    </w:p>
    <w:p w14:paraId="6BF0C53C" w14:textId="77777777" w:rsidR="00230664" w:rsidRDefault="00230664">
      <w:pPr>
        <w:rPr>
          <w:lang w:val="es-US"/>
        </w:rPr>
      </w:pPr>
    </w:p>
    <w:p w14:paraId="0ECB906D" w14:textId="794BECDB" w:rsidR="00230664" w:rsidRDefault="00230664">
      <w:pPr>
        <w:rPr>
          <w:lang w:val="es-US"/>
        </w:rPr>
      </w:pPr>
      <w:proofErr w:type="spellStart"/>
      <w:r>
        <w:rPr>
          <w:lang w:val="es-US"/>
        </w:rPr>
        <w:t>Color:white</w:t>
      </w:r>
      <w:proofErr w:type="spellEnd"/>
      <w:r>
        <w:rPr>
          <w:lang w:val="es-US"/>
        </w:rPr>
        <w:t>;</w:t>
      </w:r>
    </w:p>
    <w:p w14:paraId="32706237" w14:textId="77777777" w:rsidR="00230664" w:rsidRDefault="00230664">
      <w:pPr>
        <w:rPr>
          <w:lang w:val="es-US"/>
        </w:rPr>
      </w:pPr>
    </w:p>
    <w:p w14:paraId="1C74AFCD" w14:textId="26FD9462" w:rsidR="00230664" w:rsidRDefault="00230664">
      <w:pPr>
        <w:rPr>
          <w:lang w:val="es-US"/>
        </w:rPr>
      </w:pPr>
      <w:r>
        <w:rPr>
          <w:lang w:val="es-US"/>
        </w:rPr>
        <w:t>Margin:0;</w:t>
      </w:r>
    </w:p>
    <w:p w14:paraId="4388FA74" w14:textId="77777777" w:rsidR="00230664" w:rsidRDefault="00230664">
      <w:pPr>
        <w:rPr>
          <w:lang w:val="es-US"/>
        </w:rPr>
      </w:pPr>
    </w:p>
    <w:p w14:paraId="78FD09B5" w14:textId="77777777" w:rsidR="00230664" w:rsidRDefault="00230664">
      <w:pPr>
        <w:rPr>
          <w:lang w:val="es-US"/>
        </w:rPr>
      </w:pPr>
      <w:r>
        <w:rPr>
          <w:lang w:val="es-US"/>
        </w:rPr>
        <w:t>}</w:t>
      </w:r>
    </w:p>
    <w:p w14:paraId="1E6A4F3B" w14:textId="77777777" w:rsidR="00230664" w:rsidRDefault="00230664">
      <w:pPr>
        <w:rPr>
          <w:lang w:val="es-US"/>
        </w:rPr>
      </w:pPr>
    </w:p>
    <w:p w14:paraId="6F6E4241" w14:textId="467EE001" w:rsidR="00230664" w:rsidRDefault="00230664">
      <w:pPr>
        <w:rPr>
          <w:lang w:val="es-US"/>
        </w:rPr>
      </w:pPr>
      <w:proofErr w:type="spellStart"/>
      <w:r>
        <w:rPr>
          <w:lang w:val="es-US"/>
        </w:rPr>
        <w:t>Header</w:t>
      </w:r>
      <w:proofErr w:type="spellEnd"/>
      <w:r>
        <w:rPr>
          <w:lang w:val="es-US"/>
        </w:rPr>
        <w:t>{</w:t>
      </w:r>
    </w:p>
    <w:p w14:paraId="73F09DD0" w14:textId="77777777" w:rsidR="00230664" w:rsidRDefault="00230664">
      <w:pPr>
        <w:rPr>
          <w:lang w:val="es-US"/>
        </w:rPr>
      </w:pPr>
    </w:p>
    <w:p w14:paraId="70E32B79" w14:textId="008F4ACB" w:rsidR="00230664" w:rsidRDefault="00230664">
      <w:pPr>
        <w:rPr>
          <w:lang w:val="es-US"/>
        </w:rPr>
      </w:pPr>
      <w:proofErr w:type="spellStart"/>
      <w:r>
        <w:rPr>
          <w:lang w:val="es-US"/>
        </w:rPr>
        <w:t>Text-align:center</w:t>
      </w:r>
      <w:proofErr w:type="spellEnd"/>
      <w:r>
        <w:rPr>
          <w:lang w:val="es-US"/>
        </w:rPr>
        <w:t>;</w:t>
      </w:r>
    </w:p>
    <w:p w14:paraId="5607A4FC" w14:textId="77777777" w:rsidR="00230664" w:rsidRDefault="00230664">
      <w:pPr>
        <w:rPr>
          <w:lang w:val="es-US"/>
        </w:rPr>
      </w:pPr>
    </w:p>
    <w:p w14:paraId="7E514444" w14:textId="4F5D4650" w:rsidR="00230664" w:rsidRDefault="00230664">
      <w:pPr>
        <w:rPr>
          <w:lang w:val="es-US"/>
        </w:rPr>
      </w:pPr>
      <w:proofErr w:type="spellStart"/>
      <w:r>
        <w:rPr>
          <w:lang w:val="es-US"/>
        </w:rPr>
        <w:t>Background</w:t>
      </w:r>
      <w:proofErr w:type="spellEnd"/>
      <w:r>
        <w:rPr>
          <w:lang w:val="es-US"/>
        </w:rPr>
        <w:t>:#121633;</w:t>
      </w:r>
    </w:p>
    <w:p w14:paraId="0EB4D40D" w14:textId="77777777" w:rsidR="00230664" w:rsidRDefault="00230664">
      <w:pPr>
        <w:rPr>
          <w:lang w:val="es-US"/>
        </w:rPr>
      </w:pPr>
    </w:p>
    <w:p w14:paraId="4A37A70D" w14:textId="0A0FB1A0" w:rsidR="00230664" w:rsidRDefault="00230664">
      <w:pPr>
        <w:rPr>
          <w:lang w:val="es-US"/>
        </w:rPr>
      </w:pPr>
      <w:r>
        <w:rPr>
          <w:lang w:val="es-US"/>
        </w:rPr>
        <w:t>Padding:30px;</w:t>
      </w:r>
    </w:p>
    <w:p w14:paraId="54107DA1" w14:textId="77777777" w:rsidR="00230664" w:rsidRDefault="00230664">
      <w:pPr>
        <w:rPr>
          <w:lang w:val="es-US"/>
        </w:rPr>
      </w:pPr>
    </w:p>
    <w:p w14:paraId="17B07683" w14:textId="77777777" w:rsidR="00230664" w:rsidRDefault="00230664">
      <w:pPr>
        <w:rPr>
          <w:lang w:val="es-US"/>
        </w:rPr>
      </w:pPr>
      <w:r>
        <w:rPr>
          <w:lang w:val="es-US"/>
        </w:rPr>
        <w:t>}</w:t>
      </w:r>
    </w:p>
    <w:p w14:paraId="67BF3E14" w14:textId="77777777" w:rsidR="00230664" w:rsidRDefault="00230664">
      <w:pPr>
        <w:rPr>
          <w:lang w:val="es-US"/>
        </w:rPr>
      </w:pPr>
    </w:p>
    <w:p w14:paraId="2EBD71D7" w14:textId="77777777" w:rsidR="00230664" w:rsidRDefault="00230664">
      <w:pPr>
        <w:rPr>
          <w:lang w:val="es-US"/>
        </w:rPr>
      </w:pPr>
      <w:r>
        <w:rPr>
          <w:lang w:val="es-US"/>
        </w:rPr>
        <w:t>.logo{</w:t>
      </w:r>
    </w:p>
    <w:p w14:paraId="34C50026" w14:textId="77777777" w:rsidR="00230664" w:rsidRDefault="00230664">
      <w:pPr>
        <w:rPr>
          <w:lang w:val="es-US"/>
        </w:rPr>
      </w:pPr>
    </w:p>
    <w:p w14:paraId="04A390BE" w14:textId="76851C32" w:rsidR="00230664" w:rsidRDefault="00230664">
      <w:pPr>
        <w:rPr>
          <w:lang w:val="es-US"/>
        </w:rPr>
      </w:pPr>
      <w:r>
        <w:rPr>
          <w:lang w:val="es-US"/>
        </w:rPr>
        <w:t>Width:160px;</w:t>
      </w:r>
    </w:p>
    <w:p w14:paraId="11F481D2" w14:textId="77777777" w:rsidR="00230664" w:rsidRDefault="00230664">
      <w:pPr>
        <w:rPr>
          <w:lang w:val="es-US"/>
        </w:rPr>
      </w:pPr>
    </w:p>
    <w:p w14:paraId="6C2522FD" w14:textId="77777777" w:rsidR="00230664" w:rsidRDefault="00230664">
      <w:pPr>
        <w:rPr>
          <w:lang w:val="es-US"/>
        </w:rPr>
      </w:pPr>
      <w:r>
        <w:rPr>
          <w:lang w:val="es-US"/>
        </w:rPr>
        <w:t>}</w:t>
      </w:r>
    </w:p>
    <w:p w14:paraId="67BC2B9C" w14:textId="77777777" w:rsidR="00230664" w:rsidRDefault="00230664">
      <w:pPr>
        <w:rPr>
          <w:lang w:val="es-US"/>
        </w:rPr>
      </w:pPr>
    </w:p>
    <w:p w14:paraId="38E1E87F" w14:textId="35ABDBAC" w:rsidR="00230664" w:rsidRDefault="00230664">
      <w:pPr>
        <w:rPr>
          <w:lang w:val="es-US"/>
        </w:rPr>
      </w:pPr>
      <w:proofErr w:type="spellStart"/>
      <w:r>
        <w:rPr>
          <w:lang w:val="es-US"/>
        </w:rPr>
        <w:t>Nav</w:t>
      </w:r>
      <w:proofErr w:type="spellEnd"/>
      <w:r>
        <w:rPr>
          <w:lang w:val="es-US"/>
        </w:rPr>
        <w:t xml:space="preserve"> a{</w:t>
      </w:r>
    </w:p>
    <w:p w14:paraId="4DA12E65" w14:textId="77777777" w:rsidR="00230664" w:rsidRDefault="00230664">
      <w:pPr>
        <w:rPr>
          <w:lang w:val="es-US"/>
        </w:rPr>
      </w:pPr>
    </w:p>
    <w:p w14:paraId="3B7DC5DD" w14:textId="19CABF81" w:rsidR="00230664" w:rsidRDefault="00230664">
      <w:pPr>
        <w:rPr>
          <w:lang w:val="es-US"/>
        </w:rPr>
      </w:pPr>
      <w:r>
        <w:rPr>
          <w:lang w:val="es-US"/>
        </w:rPr>
        <w:t>Margin:10px;</w:t>
      </w:r>
    </w:p>
    <w:p w14:paraId="631C7BB6" w14:textId="77777777" w:rsidR="00230664" w:rsidRDefault="00230664">
      <w:pPr>
        <w:rPr>
          <w:lang w:val="es-US"/>
        </w:rPr>
      </w:pPr>
    </w:p>
    <w:p w14:paraId="56C2D972" w14:textId="29A39D4F" w:rsidR="00230664" w:rsidRDefault="00230664">
      <w:pPr>
        <w:rPr>
          <w:lang w:val="es-US"/>
        </w:rPr>
      </w:pPr>
      <w:r>
        <w:rPr>
          <w:lang w:val="es-US"/>
        </w:rPr>
        <w:t>Color:#4fd1ff;</w:t>
      </w:r>
    </w:p>
    <w:p w14:paraId="0C1CCC93" w14:textId="77777777" w:rsidR="00230664" w:rsidRDefault="00230664">
      <w:pPr>
        <w:rPr>
          <w:lang w:val="es-US"/>
        </w:rPr>
      </w:pPr>
    </w:p>
    <w:p w14:paraId="47E0D4EE" w14:textId="3C2B79B8" w:rsidR="00230664" w:rsidRDefault="00230664">
      <w:pPr>
        <w:rPr>
          <w:lang w:val="es-US"/>
        </w:rPr>
      </w:pPr>
      <w:proofErr w:type="spellStart"/>
      <w:r>
        <w:rPr>
          <w:lang w:val="es-US"/>
        </w:rPr>
        <w:t>Text-decoration:none</w:t>
      </w:r>
      <w:proofErr w:type="spellEnd"/>
      <w:r>
        <w:rPr>
          <w:lang w:val="es-US"/>
        </w:rPr>
        <w:t>;</w:t>
      </w:r>
    </w:p>
    <w:p w14:paraId="17558AC7" w14:textId="77777777" w:rsidR="00230664" w:rsidRDefault="00230664">
      <w:pPr>
        <w:rPr>
          <w:lang w:val="es-US"/>
        </w:rPr>
      </w:pPr>
    </w:p>
    <w:p w14:paraId="47B99F60" w14:textId="77777777" w:rsidR="00230664" w:rsidRDefault="00230664">
      <w:pPr>
        <w:rPr>
          <w:lang w:val="es-US"/>
        </w:rPr>
      </w:pPr>
      <w:r>
        <w:rPr>
          <w:lang w:val="es-US"/>
        </w:rPr>
        <w:t>}</w:t>
      </w:r>
    </w:p>
    <w:p w14:paraId="372410B9" w14:textId="77777777" w:rsidR="00230664" w:rsidRDefault="00230664">
      <w:pPr>
        <w:rPr>
          <w:lang w:val="es-US"/>
        </w:rPr>
      </w:pPr>
    </w:p>
    <w:p w14:paraId="7DA263CB" w14:textId="77777777" w:rsidR="00230664" w:rsidRDefault="00230664">
      <w:pPr>
        <w:rPr>
          <w:lang w:val="es-US"/>
        </w:rPr>
      </w:pPr>
      <w:r>
        <w:rPr>
          <w:lang w:val="es-US"/>
        </w:rPr>
        <w:t>.</w:t>
      </w:r>
      <w:proofErr w:type="spellStart"/>
      <w:r>
        <w:rPr>
          <w:lang w:val="es-US"/>
        </w:rPr>
        <w:t>hero</w:t>
      </w:r>
      <w:proofErr w:type="spellEnd"/>
      <w:r>
        <w:rPr>
          <w:lang w:val="es-US"/>
        </w:rPr>
        <w:t>{</w:t>
      </w:r>
    </w:p>
    <w:p w14:paraId="59DB53BD" w14:textId="77777777" w:rsidR="00230664" w:rsidRDefault="00230664">
      <w:pPr>
        <w:rPr>
          <w:lang w:val="es-US"/>
        </w:rPr>
      </w:pPr>
    </w:p>
    <w:p w14:paraId="4E285034" w14:textId="16BCC398" w:rsidR="00230664" w:rsidRDefault="00230664">
      <w:pPr>
        <w:rPr>
          <w:lang w:val="es-US"/>
        </w:rPr>
      </w:pPr>
      <w:r>
        <w:rPr>
          <w:lang w:val="es-US"/>
        </w:rPr>
        <w:t>Padding:80px;</w:t>
      </w:r>
    </w:p>
    <w:p w14:paraId="7B99ACDC" w14:textId="77777777" w:rsidR="00230664" w:rsidRDefault="00230664">
      <w:pPr>
        <w:rPr>
          <w:lang w:val="es-US"/>
        </w:rPr>
      </w:pPr>
    </w:p>
    <w:p w14:paraId="5189692F" w14:textId="6F052351" w:rsidR="00230664" w:rsidRDefault="00230664">
      <w:pPr>
        <w:rPr>
          <w:lang w:val="es-US"/>
        </w:rPr>
      </w:pPr>
      <w:proofErr w:type="spellStart"/>
      <w:r>
        <w:rPr>
          <w:lang w:val="es-US"/>
        </w:rPr>
        <w:t>Text-align:center</w:t>
      </w:r>
      <w:proofErr w:type="spellEnd"/>
      <w:r>
        <w:rPr>
          <w:lang w:val="es-US"/>
        </w:rPr>
        <w:t>;</w:t>
      </w:r>
    </w:p>
    <w:p w14:paraId="1F951441" w14:textId="77777777" w:rsidR="00230664" w:rsidRDefault="00230664">
      <w:pPr>
        <w:rPr>
          <w:lang w:val="es-US"/>
        </w:rPr>
      </w:pPr>
    </w:p>
    <w:p w14:paraId="3536D5D5" w14:textId="3D7B50B9" w:rsidR="00230664" w:rsidRDefault="00230664">
      <w:pPr>
        <w:rPr>
          <w:lang w:val="es-US"/>
        </w:rPr>
      </w:pPr>
      <w:proofErr w:type="spellStart"/>
      <w:r>
        <w:rPr>
          <w:lang w:val="es-US"/>
        </w:rPr>
        <w:t>Background:linear-gradient</w:t>
      </w:r>
      <w:proofErr w:type="spellEnd"/>
      <w:r>
        <w:rPr>
          <w:lang w:val="es-US"/>
        </w:rPr>
        <w:t>(#0b0e1a,#1b2355);</w:t>
      </w:r>
    </w:p>
    <w:p w14:paraId="13B62C84" w14:textId="77777777" w:rsidR="00230664" w:rsidRDefault="00230664">
      <w:pPr>
        <w:rPr>
          <w:lang w:val="es-US"/>
        </w:rPr>
      </w:pPr>
    </w:p>
    <w:p w14:paraId="4ED67927" w14:textId="77777777" w:rsidR="00230664" w:rsidRDefault="00230664">
      <w:pPr>
        <w:rPr>
          <w:lang w:val="es-US"/>
        </w:rPr>
      </w:pPr>
      <w:r>
        <w:rPr>
          <w:lang w:val="es-US"/>
        </w:rPr>
        <w:t>}</w:t>
      </w:r>
    </w:p>
    <w:p w14:paraId="14F2A5A9" w14:textId="77777777" w:rsidR="00230664" w:rsidRDefault="00230664">
      <w:pPr>
        <w:rPr>
          <w:lang w:val="es-US"/>
        </w:rPr>
      </w:pPr>
    </w:p>
    <w:p w14:paraId="3BCA0BBA" w14:textId="7F34ECE1" w:rsidR="00230664" w:rsidRDefault="00230664">
      <w:pPr>
        <w:rPr>
          <w:lang w:val="es-US"/>
        </w:rPr>
      </w:pPr>
      <w:proofErr w:type="spellStart"/>
      <w:r>
        <w:rPr>
          <w:lang w:val="es-US"/>
        </w:rPr>
        <w:t>Section</w:t>
      </w:r>
      <w:proofErr w:type="spellEnd"/>
      <w:r>
        <w:rPr>
          <w:lang w:val="es-US"/>
        </w:rPr>
        <w:t>{</w:t>
      </w:r>
    </w:p>
    <w:p w14:paraId="5130B569" w14:textId="77777777" w:rsidR="00230664" w:rsidRDefault="00230664">
      <w:pPr>
        <w:rPr>
          <w:lang w:val="es-US"/>
        </w:rPr>
      </w:pPr>
    </w:p>
    <w:p w14:paraId="54AC6AFD" w14:textId="7261879B" w:rsidR="00230664" w:rsidRDefault="00230664">
      <w:pPr>
        <w:rPr>
          <w:lang w:val="es-US"/>
        </w:rPr>
      </w:pPr>
      <w:r>
        <w:rPr>
          <w:lang w:val="es-US"/>
        </w:rPr>
        <w:t>Padding:60px;</w:t>
      </w:r>
    </w:p>
    <w:p w14:paraId="759150B0" w14:textId="77777777" w:rsidR="00230664" w:rsidRDefault="00230664">
      <w:pPr>
        <w:rPr>
          <w:lang w:val="es-US"/>
        </w:rPr>
      </w:pPr>
    </w:p>
    <w:p w14:paraId="62D1558A" w14:textId="5F462E38" w:rsidR="00230664" w:rsidRDefault="00230664">
      <w:pPr>
        <w:rPr>
          <w:lang w:val="es-US"/>
        </w:rPr>
      </w:pPr>
      <w:r>
        <w:rPr>
          <w:lang w:val="es-US"/>
        </w:rPr>
        <w:t>Max-width:1000px;</w:t>
      </w:r>
    </w:p>
    <w:p w14:paraId="13CB74AA" w14:textId="77777777" w:rsidR="00230664" w:rsidRDefault="00230664">
      <w:pPr>
        <w:rPr>
          <w:lang w:val="es-US"/>
        </w:rPr>
      </w:pPr>
    </w:p>
    <w:p w14:paraId="7F4755F3" w14:textId="0A8DCF8D" w:rsidR="00230664" w:rsidRDefault="00230664">
      <w:pPr>
        <w:rPr>
          <w:lang w:val="es-US"/>
        </w:rPr>
      </w:pPr>
      <w:proofErr w:type="spellStart"/>
      <w:r>
        <w:rPr>
          <w:lang w:val="es-US"/>
        </w:rPr>
        <w:t>Margin:auto</w:t>
      </w:r>
      <w:proofErr w:type="spellEnd"/>
      <w:r>
        <w:rPr>
          <w:lang w:val="es-US"/>
        </w:rPr>
        <w:t>;</w:t>
      </w:r>
    </w:p>
    <w:p w14:paraId="6EB95452" w14:textId="77777777" w:rsidR="00230664" w:rsidRDefault="00230664">
      <w:pPr>
        <w:rPr>
          <w:lang w:val="es-US"/>
        </w:rPr>
      </w:pPr>
    </w:p>
    <w:p w14:paraId="56E4B02B" w14:textId="77777777" w:rsidR="00230664" w:rsidRDefault="00230664">
      <w:pPr>
        <w:rPr>
          <w:lang w:val="es-US"/>
        </w:rPr>
      </w:pPr>
      <w:r>
        <w:rPr>
          <w:lang w:val="es-US"/>
        </w:rPr>
        <w:t>}</w:t>
      </w:r>
    </w:p>
    <w:p w14:paraId="1E474E7F" w14:textId="77777777" w:rsidR="00230664" w:rsidRDefault="00230664">
      <w:pPr>
        <w:rPr>
          <w:lang w:val="es-US"/>
        </w:rPr>
      </w:pPr>
    </w:p>
    <w:p w14:paraId="309B0EB1" w14:textId="77777777" w:rsidR="00230664" w:rsidRDefault="00230664">
      <w:pPr>
        <w:rPr>
          <w:lang w:val="es-US"/>
        </w:rPr>
      </w:pPr>
      <w:r>
        <w:rPr>
          <w:lang w:val="es-US"/>
        </w:rPr>
        <w:t>.</w:t>
      </w:r>
      <w:proofErr w:type="spellStart"/>
      <w:r>
        <w:rPr>
          <w:lang w:val="es-US"/>
        </w:rPr>
        <w:t>grid</w:t>
      </w:r>
      <w:proofErr w:type="spellEnd"/>
      <w:r>
        <w:rPr>
          <w:lang w:val="es-US"/>
        </w:rPr>
        <w:t>{</w:t>
      </w:r>
    </w:p>
    <w:p w14:paraId="478F6AC0" w14:textId="77777777" w:rsidR="00230664" w:rsidRDefault="00230664">
      <w:pPr>
        <w:rPr>
          <w:lang w:val="es-US"/>
        </w:rPr>
      </w:pPr>
    </w:p>
    <w:p w14:paraId="63FF2868" w14:textId="665C637C" w:rsidR="00230664" w:rsidRDefault="00230664">
      <w:pPr>
        <w:rPr>
          <w:lang w:val="es-US"/>
        </w:rPr>
      </w:pPr>
      <w:proofErr w:type="spellStart"/>
      <w:r>
        <w:rPr>
          <w:lang w:val="es-US"/>
        </w:rPr>
        <w:t>Display:grid</w:t>
      </w:r>
      <w:proofErr w:type="spellEnd"/>
      <w:r>
        <w:rPr>
          <w:lang w:val="es-US"/>
        </w:rPr>
        <w:t>;</w:t>
      </w:r>
    </w:p>
    <w:p w14:paraId="4EBE03C2" w14:textId="77777777" w:rsidR="00230664" w:rsidRDefault="00230664">
      <w:pPr>
        <w:rPr>
          <w:lang w:val="es-US"/>
        </w:rPr>
      </w:pPr>
    </w:p>
    <w:p w14:paraId="6AA30B7B" w14:textId="13012AF2" w:rsidR="00230664" w:rsidRDefault="00230664">
      <w:pPr>
        <w:rPr>
          <w:lang w:val="es-US"/>
        </w:rPr>
      </w:pPr>
      <w:proofErr w:type="spellStart"/>
      <w:r>
        <w:rPr>
          <w:lang w:val="es-US"/>
        </w:rPr>
        <w:t>Grid-template-columns:repeat</w:t>
      </w:r>
      <w:proofErr w:type="spellEnd"/>
      <w:r>
        <w:rPr>
          <w:lang w:val="es-US"/>
        </w:rPr>
        <w:t>(2,1fr);</w:t>
      </w:r>
    </w:p>
    <w:p w14:paraId="0BFC5E01" w14:textId="77777777" w:rsidR="00230664" w:rsidRDefault="00230664">
      <w:pPr>
        <w:rPr>
          <w:lang w:val="es-US"/>
        </w:rPr>
      </w:pPr>
    </w:p>
    <w:p w14:paraId="6BAF0A8D" w14:textId="61C2E8BD" w:rsidR="00230664" w:rsidRDefault="00230664">
      <w:pPr>
        <w:rPr>
          <w:lang w:val="es-US"/>
        </w:rPr>
      </w:pPr>
      <w:r>
        <w:rPr>
          <w:lang w:val="es-US"/>
        </w:rPr>
        <w:t>Gap:20px;</w:t>
      </w:r>
    </w:p>
    <w:p w14:paraId="3534BA49" w14:textId="77777777" w:rsidR="00230664" w:rsidRDefault="00230664">
      <w:pPr>
        <w:rPr>
          <w:lang w:val="es-US"/>
        </w:rPr>
      </w:pPr>
    </w:p>
    <w:p w14:paraId="42DB4E1F" w14:textId="77777777" w:rsidR="00230664" w:rsidRDefault="00230664">
      <w:pPr>
        <w:rPr>
          <w:lang w:val="es-US"/>
        </w:rPr>
      </w:pPr>
      <w:r>
        <w:rPr>
          <w:lang w:val="es-US"/>
        </w:rPr>
        <w:t>}</w:t>
      </w:r>
    </w:p>
    <w:p w14:paraId="7250DFAA" w14:textId="77777777" w:rsidR="00230664" w:rsidRDefault="00230664">
      <w:pPr>
        <w:rPr>
          <w:lang w:val="es-US"/>
        </w:rPr>
      </w:pPr>
    </w:p>
    <w:p w14:paraId="23A165E2" w14:textId="54F17404" w:rsidR="00230664" w:rsidRDefault="00230664">
      <w:pPr>
        <w:rPr>
          <w:lang w:val="es-US"/>
        </w:rPr>
      </w:pPr>
      <w:proofErr w:type="spellStart"/>
      <w:r>
        <w:rPr>
          <w:lang w:val="es-US"/>
        </w:rPr>
        <w:t>Img</w:t>
      </w:r>
      <w:proofErr w:type="spellEnd"/>
      <w:r>
        <w:rPr>
          <w:lang w:val="es-US"/>
        </w:rPr>
        <w:t>{</w:t>
      </w:r>
    </w:p>
    <w:p w14:paraId="01CE62F3" w14:textId="77777777" w:rsidR="00230664" w:rsidRDefault="00230664">
      <w:pPr>
        <w:rPr>
          <w:lang w:val="es-US"/>
        </w:rPr>
      </w:pPr>
    </w:p>
    <w:p w14:paraId="65B6C191" w14:textId="6DCC2F59" w:rsidR="00230664" w:rsidRDefault="00230664">
      <w:pPr>
        <w:rPr>
          <w:lang w:val="es-US"/>
        </w:rPr>
      </w:pPr>
      <w:r>
        <w:rPr>
          <w:lang w:val="es-US"/>
        </w:rPr>
        <w:t>Max-width:100%;</w:t>
      </w:r>
    </w:p>
    <w:p w14:paraId="2F2CC7D9" w14:textId="77777777" w:rsidR="00230664" w:rsidRDefault="00230664">
      <w:pPr>
        <w:rPr>
          <w:lang w:val="es-US"/>
        </w:rPr>
      </w:pPr>
    </w:p>
    <w:p w14:paraId="63FB9716" w14:textId="5E9A9F9F" w:rsidR="00230664" w:rsidRDefault="00230664">
      <w:pPr>
        <w:rPr>
          <w:lang w:val="es-US"/>
        </w:rPr>
      </w:pPr>
      <w:r>
        <w:rPr>
          <w:lang w:val="es-US"/>
        </w:rPr>
        <w:t>Border-radius:10px;</w:t>
      </w:r>
    </w:p>
    <w:p w14:paraId="45E01D3B" w14:textId="77777777" w:rsidR="00230664" w:rsidRDefault="00230664">
      <w:pPr>
        <w:rPr>
          <w:lang w:val="es-US"/>
        </w:rPr>
      </w:pPr>
    </w:p>
    <w:p w14:paraId="41CE2C09" w14:textId="77777777" w:rsidR="00230664" w:rsidRDefault="00230664">
      <w:pPr>
        <w:rPr>
          <w:lang w:val="es-US"/>
        </w:rPr>
      </w:pPr>
      <w:r>
        <w:rPr>
          <w:lang w:val="es-US"/>
        </w:rPr>
        <w:t>}</w:t>
      </w:r>
    </w:p>
    <w:p w14:paraId="05B3D07D" w14:textId="77777777" w:rsidR="00125CA1" w:rsidRPr="00125CA1" w:rsidRDefault="00125CA1">
      <w:pPr>
        <w:rPr>
          <w:lang w:val="es-US"/>
        </w:rPr>
      </w:pPr>
    </w:p>
    <w:p w14:paraId="628C515E" w14:textId="3FA6DBE9" w:rsidR="00F30C63" w:rsidRPr="00125CA1" w:rsidRDefault="00F30C63">
      <w:pPr>
        <w:rPr>
          <w:lang w:val="es-US"/>
        </w:rPr>
      </w:pPr>
    </w:p>
    <w:sectPr w:rsidR="00F30C63" w:rsidRPr="00125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165561"/>
    <w:multiLevelType w:val="hybridMultilevel"/>
    <w:tmpl w:val="7C3EC42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023154">
    <w:abstractNumId w:val="8"/>
  </w:num>
  <w:num w:numId="2" w16cid:durableId="818038747">
    <w:abstractNumId w:val="6"/>
  </w:num>
  <w:num w:numId="3" w16cid:durableId="1096096998">
    <w:abstractNumId w:val="5"/>
  </w:num>
  <w:num w:numId="4" w16cid:durableId="1560551520">
    <w:abstractNumId w:val="4"/>
  </w:num>
  <w:num w:numId="5" w16cid:durableId="511337963">
    <w:abstractNumId w:val="7"/>
  </w:num>
  <w:num w:numId="6" w16cid:durableId="1554657528">
    <w:abstractNumId w:val="3"/>
  </w:num>
  <w:num w:numId="7" w16cid:durableId="1454858663">
    <w:abstractNumId w:val="2"/>
  </w:num>
  <w:num w:numId="8" w16cid:durableId="1677148048">
    <w:abstractNumId w:val="1"/>
  </w:num>
  <w:num w:numId="9" w16cid:durableId="241262968">
    <w:abstractNumId w:val="0"/>
  </w:num>
  <w:num w:numId="10" w16cid:durableId="719978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B3"/>
    <w:rsid w:val="000262D8"/>
    <w:rsid w:val="00030314"/>
    <w:rsid w:val="0003388A"/>
    <w:rsid w:val="00034616"/>
    <w:rsid w:val="0006063C"/>
    <w:rsid w:val="00061C0A"/>
    <w:rsid w:val="00081700"/>
    <w:rsid w:val="000B58C0"/>
    <w:rsid w:val="000C4351"/>
    <w:rsid w:val="000C7817"/>
    <w:rsid w:val="000C7E43"/>
    <w:rsid w:val="000E13D6"/>
    <w:rsid w:val="000E6966"/>
    <w:rsid w:val="00125CA1"/>
    <w:rsid w:val="00133F40"/>
    <w:rsid w:val="001466DB"/>
    <w:rsid w:val="0015074B"/>
    <w:rsid w:val="0015406A"/>
    <w:rsid w:val="00162231"/>
    <w:rsid w:val="00171F1B"/>
    <w:rsid w:val="00195133"/>
    <w:rsid w:val="00197828"/>
    <w:rsid w:val="001C34C0"/>
    <w:rsid w:val="001E177C"/>
    <w:rsid w:val="001F2FFD"/>
    <w:rsid w:val="002249AB"/>
    <w:rsid w:val="00230664"/>
    <w:rsid w:val="002355D5"/>
    <w:rsid w:val="002368BA"/>
    <w:rsid w:val="002479F9"/>
    <w:rsid w:val="00295B97"/>
    <w:rsid w:val="0029639D"/>
    <w:rsid w:val="002B71FA"/>
    <w:rsid w:val="002D1BF9"/>
    <w:rsid w:val="002E5660"/>
    <w:rsid w:val="002F7028"/>
    <w:rsid w:val="0030416B"/>
    <w:rsid w:val="00307A1A"/>
    <w:rsid w:val="003116AF"/>
    <w:rsid w:val="003119DB"/>
    <w:rsid w:val="00316E2F"/>
    <w:rsid w:val="00320784"/>
    <w:rsid w:val="00326F90"/>
    <w:rsid w:val="00367FA0"/>
    <w:rsid w:val="00383D3C"/>
    <w:rsid w:val="00390851"/>
    <w:rsid w:val="003C60C5"/>
    <w:rsid w:val="003C69FA"/>
    <w:rsid w:val="003E585A"/>
    <w:rsid w:val="003F2F5A"/>
    <w:rsid w:val="00421959"/>
    <w:rsid w:val="00433700"/>
    <w:rsid w:val="00433FBA"/>
    <w:rsid w:val="00443A24"/>
    <w:rsid w:val="00461A35"/>
    <w:rsid w:val="00477DCD"/>
    <w:rsid w:val="004B3F91"/>
    <w:rsid w:val="004B56E0"/>
    <w:rsid w:val="004C0464"/>
    <w:rsid w:val="00511E36"/>
    <w:rsid w:val="0051498B"/>
    <w:rsid w:val="00536A95"/>
    <w:rsid w:val="00546DB6"/>
    <w:rsid w:val="00563A97"/>
    <w:rsid w:val="005A03FD"/>
    <w:rsid w:val="005A782C"/>
    <w:rsid w:val="005D58BE"/>
    <w:rsid w:val="005D735E"/>
    <w:rsid w:val="00651DDD"/>
    <w:rsid w:val="00663748"/>
    <w:rsid w:val="006911E5"/>
    <w:rsid w:val="006A66FC"/>
    <w:rsid w:val="006B3E66"/>
    <w:rsid w:val="006C4D47"/>
    <w:rsid w:val="006D1318"/>
    <w:rsid w:val="006D6BE5"/>
    <w:rsid w:val="00704583"/>
    <w:rsid w:val="00720885"/>
    <w:rsid w:val="0074609F"/>
    <w:rsid w:val="007A5F0B"/>
    <w:rsid w:val="007B3B43"/>
    <w:rsid w:val="007B5CCF"/>
    <w:rsid w:val="007F4A5F"/>
    <w:rsid w:val="008405EF"/>
    <w:rsid w:val="00841E9F"/>
    <w:rsid w:val="00842BEC"/>
    <w:rsid w:val="00876854"/>
    <w:rsid w:val="008A657C"/>
    <w:rsid w:val="008C1FE2"/>
    <w:rsid w:val="008E2DAC"/>
    <w:rsid w:val="008E412B"/>
    <w:rsid w:val="008F2CA3"/>
    <w:rsid w:val="009356BB"/>
    <w:rsid w:val="009676DE"/>
    <w:rsid w:val="009677CD"/>
    <w:rsid w:val="009C3553"/>
    <w:rsid w:val="009C4AB0"/>
    <w:rsid w:val="009C51EF"/>
    <w:rsid w:val="009D29B7"/>
    <w:rsid w:val="009F07BA"/>
    <w:rsid w:val="009F2765"/>
    <w:rsid w:val="009F72B1"/>
    <w:rsid w:val="00A21BC2"/>
    <w:rsid w:val="00A230D3"/>
    <w:rsid w:val="00A310B7"/>
    <w:rsid w:val="00A73A6A"/>
    <w:rsid w:val="00A74E51"/>
    <w:rsid w:val="00AA1D8D"/>
    <w:rsid w:val="00AF084D"/>
    <w:rsid w:val="00AF4774"/>
    <w:rsid w:val="00B0227E"/>
    <w:rsid w:val="00B10CBB"/>
    <w:rsid w:val="00B47730"/>
    <w:rsid w:val="00B504EF"/>
    <w:rsid w:val="00B8058F"/>
    <w:rsid w:val="00B90750"/>
    <w:rsid w:val="00BA0CE6"/>
    <w:rsid w:val="00BA546D"/>
    <w:rsid w:val="00BB5B22"/>
    <w:rsid w:val="00BC251C"/>
    <w:rsid w:val="00BE16C4"/>
    <w:rsid w:val="00C07B8B"/>
    <w:rsid w:val="00C17F0A"/>
    <w:rsid w:val="00C3201E"/>
    <w:rsid w:val="00C6131B"/>
    <w:rsid w:val="00C631F3"/>
    <w:rsid w:val="00C73057"/>
    <w:rsid w:val="00C74E22"/>
    <w:rsid w:val="00C90978"/>
    <w:rsid w:val="00CA7FEE"/>
    <w:rsid w:val="00CB0664"/>
    <w:rsid w:val="00CC653A"/>
    <w:rsid w:val="00CF17B0"/>
    <w:rsid w:val="00D12D87"/>
    <w:rsid w:val="00D13FDC"/>
    <w:rsid w:val="00D200A5"/>
    <w:rsid w:val="00D45D1F"/>
    <w:rsid w:val="00DA03F2"/>
    <w:rsid w:val="00DE310D"/>
    <w:rsid w:val="00E055FE"/>
    <w:rsid w:val="00E32F3E"/>
    <w:rsid w:val="00E36186"/>
    <w:rsid w:val="00E3738E"/>
    <w:rsid w:val="00E37942"/>
    <w:rsid w:val="00E7325E"/>
    <w:rsid w:val="00E8244F"/>
    <w:rsid w:val="00E84A76"/>
    <w:rsid w:val="00E84F0A"/>
    <w:rsid w:val="00ED5B31"/>
    <w:rsid w:val="00EE623A"/>
    <w:rsid w:val="00F21F4C"/>
    <w:rsid w:val="00F30C63"/>
    <w:rsid w:val="00FC693F"/>
    <w:rsid w:val="00FD3505"/>
    <w:rsid w:val="00FF6470"/>
    <w:rsid w:val="00FF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EC814"/>
  <w14:defaultImageDpi w14:val="300"/>
  <w15:docId w15:val="{29B7E976-C2AC-5B4E-9C12-DDC1CE79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E412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41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leoernes17@gmail.com</cp:lastModifiedBy>
  <cp:revision>14</cp:revision>
  <dcterms:created xsi:type="dcterms:W3CDTF">2026-03-13T00:53:00Z</dcterms:created>
  <dcterms:modified xsi:type="dcterms:W3CDTF">2026-03-13T12:43:00Z</dcterms:modified>
  <cp:category/>
</cp:coreProperties>
</file>