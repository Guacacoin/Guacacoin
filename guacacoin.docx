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30C5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&lt;!DOCTYPE </w:t>
      </w:r>
      <w:proofErr w:type="spellStart"/>
      <w:r w:rsidRPr="00030314">
        <w:rPr>
          <w:lang w:val="es-US"/>
        </w:rPr>
        <w:t>html</w:t>
      </w:r>
      <w:proofErr w:type="spellEnd"/>
      <w:r w:rsidRPr="00030314">
        <w:rPr>
          <w:lang w:val="es-US"/>
        </w:rPr>
        <w:t>&gt;</w:t>
      </w:r>
    </w:p>
    <w:p w14:paraId="5206C06B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html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lang</w:t>
      </w:r>
      <w:proofErr w:type="spellEnd"/>
      <w:r w:rsidRPr="00030314">
        <w:rPr>
          <w:lang w:val="es-US"/>
        </w:rPr>
        <w:t>="en"&gt;</w:t>
      </w:r>
    </w:p>
    <w:p w14:paraId="6810B451" w14:textId="77777777" w:rsidR="00030314" w:rsidRPr="00030314" w:rsidRDefault="00030314" w:rsidP="00030314">
      <w:pPr>
        <w:rPr>
          <w:lang w:val="es-US"/>
        </w:rPr>
      </w:pPr>
    </w:p>
    <w:p w14:paraId="63E27365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&lt;head&gt;</w:t>
      </w:r>
    </w:p>
    <w:p w14:paraId="0171E015" w14:textId="77777777" w:rsidR="00030314" w:rsidRPr="00030314" w:rsidRDefault="00030314" w:rsidP="00030314">
      <w:pPr>
        <w:rPr>
          <w:lang w:val="es-US"/>
        </w:rPr>
      </w:pPr>
    </w:p>
    <w:p w14:paraId="08AE38CF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&lt;meta </w:t>
      </w:r>
      <w:proofErr w:type="spellStart"/>
      <w:r w:rsidRPr="00030314">
        <w:rPr>
          <w:lang w:val="es-US"/>
        </w:rPr>
        <w:t>charset</w:t>
      </w:r>
      <w:proofErr w:type="spellEnd"/>
      <w:r w:rsidRPr="00030314">
        <w:rPr>
          <w:lang w:val="es-US"/>
        </w:rPr>
        <w:t>="UTF-8"&gt;</w:t>
      </w:r>
    </w:p>
    <w:p w14:paraId="1EC6130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title</w:t>
      </w:r>
      <w:proofErr w:type="spellEnd"/>
      <w:r w:rsidRPr="00030314">
        <w:rPr>
          <w:lang w:val="es-US"/>
        </w:rPr>
        <w:t>&gt;</w:t>
      </w:r>
      <w:proofErr w:type="spellStart"/>
      <w:r w:rsidRPr="00030314">
        <w:rPr>
          <w:lang w:val="es-US"/>
        </w:rPr>
        <w:t>GuacaCoin</w:t>
      </w:r>
      <w:proofErr w:type="spellEnd"/>
      <w:r w:rsidRPr="00030314">
        <w:rPr>
          <w:lang w:val="es-US"/>
        </w:rPr>
        <w:t xml:space="preserve"> | Web3 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title</w:t>
      </w:r>
      <w:proofErr w:type="spellEnd"/>
      <w:r w:rsidRPr="00030314">
        <w:rPr>
          <w:lang w:val="es-US"/>
        </w:rPr>
        <w:t>&gt;</w:t>
      </w:r>
    </w:p>
    <w:p w14:paraId="2FD3B603" w14:textId="77777777" w:rsidR="00030314" w:rsidRPr="00030314" w:rsidRDefault="00030314" w:rsidP="00030314">
      <w:pPr>
        <w:rPr>
          <w:lang w:val="es-US"/>
        </w:rPr>
      </w:pPr>
    </w:p>
    <w:p w14:paraId="67FA6C7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&lt;meta </w:t>
      </w:r>
      <w:proofErr w:type="spellStart"/>
      <w:r w:rsidRPr="00030314">
        <w:rPr>
          <w:lang w:val="es-US"/>
        </w:rPr>
        <w:t>name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viewport</w:t>
      </w:r>
      <w:proofErr w:type="spellEnd"/>
      <w:r w:rsidRPr="00030314">
        <w:rPr>
          <w:lang w:val="es-US"/>
        </w:rPr>
        <w:t xml:space="preserve">" </w:t>
      </w:r>
      <w:proofErr w:type="spellStart"/>
      <w:r w:rsidRPr="00030314">
        <w:rPr>
          <w:lang w:val="es-US"/>
        </w:rPr>
        <w:t>content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width</w:t>
      </w:r>
      <w:proofErr w:type="spellEnd"/>
      <w:r w:rsidRPr="00030314">
        <w:rPr>
          <w:lang w:val="es-US"/>
        </w:rPr>
        <w:t>=</w:t>
      </w:r>
      <w:proofErr w:type="spellStart"/>
      <w:r w:rsidRPr="00030314">
        <w:rPr>
          <w:lang w:val="es-US"/>
        </w:rPr>
        <w:t>device-width</w:t>
      </w:r>
      <w:proofErr w:type="spellEnd"/>
      <w:r w:rsidRPr="00030314">
        <w:rPr>
          <w:lang w:val="es-US"/>
        </w:rPr>
        <w:t xml:space="preserve">, </w:t>
      </w:r>
      <w:proofErr w:type="spellStart"/>
      <w:r w:rsidRPr="00030314">
        <w:rPr>
          <w:lang w:val="es-US"/>
        </w:rPr>
        <w:t>initial-scale</w:t>
      </w:r>
      <w:proofErr w:type="spellEnd"/>
      <w:r w:rsidRPr="00030314">
        <w:rPr>
          <w:lang w:val="es-US"/>
        </w:rPr>
        <w:t>=1"&gt;</w:t>
      </w:r>
    </w:p>
    <w:p w14:paraId="0D1FEB7C" w14:textId="77777777" w:rsidR="00030314" w:rsidRPr="00030314" w:rsidRDefault="00030314" w:rsidP="00030314">
      <w:pPr>
        <w:rPr>
          <w:lang w:val="es-US"/>
        </w:rPr>
      </w:pPr>
    </w:p>
    <w:p w14:paraId="1C99B28A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&lt;link </w:t>
      </w:r>
      <w:proofErr w:type="spellStart"/>
      <w:r w:rsidRPr="00030314">
        <w:rPr>
          <w:lang w:val="es-US"/>
        </w:rPr>
        <w:t>rel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stylesheet</w:t>
      </w:r>
      <w:proofErr w:type="spellEnd"/>
      <w:r w:rsidRPr="00030314">
        <w:rPr>
          <w:lang w:val="es-US"/>
        </w:rPr>
        <w:t xml:space="preserve">"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style.css</w:t>
      </w:r>
      <w:proofErr w:type="spellEnd"/>
      <w:r w:rsidRPr="00030314">
        <w:rPr>
          <w:lang w:val="es-US"/>
        </w:rPr>
        <w:t>"&gt;</w:t>
      </w:r>
    </w:p>
    <w:p w14:paraId="4F631E57" w14:textId="77777777" w:rsidR="00030314" w:rsidRPr="00030314" w:rsidRDefault="00030314" w:rsidP="00030314">
      <w:pPr>
        <w:rPr>
          <w:lang w:val="es-US"/>
        </w:rPr>
      </w:pPr>
    </w:p>
    <w:p w14:paraId="288FD104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&lt;/head&gt;</w:t>
      </w:r>
    </w:p>
    <w:p w14:paraId="30523F06" w14:textId="77777777" w:rsidR="00030314" w:rsidRPr="00030314" w:rsidRDefault="00030314" w:rsidP="00030314">
      <w:pPr>
        <w:rPr>
          <w:lang w:val="es-US"/>
        </w:rPr>
      </w:pPr>
    </w:p>
    <w:p w14:paraId="5E48A85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body</w:t>
      </w:r>
      <w:proofErr w:type="spellEnd"/>
      <w:r w:rsidRPr="00030314">
        <w:rPr>
          <w:lang w:val="es-US"/>
        </w:rPr>
        <w:t>&gt;</w:t>
      </w:r>
    </w:p>
    <w:p w14:paraId="246EDF4F" w14:textId="77777777" w:rsidR="00030314" w:rsidRPr="00030314" w:rsidRDefault="00030314" w:rsidP="00030314">
      <w:pPr>
        <w:rPr>
          <w:lang w:val="es-US"/>
        </w:rPr>
      </w:pPr>
    </w:p>
    <w:p w14:paraId="4C799B0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header</w:t>
      </w:r>
      <w:proofErr w:type="spellEnd"/>
      <w:r w:rsidRPr="00030314">
        <w:rPr>
          <w:lang w:val="es-US"/>
        </w:rPr>
        <w:t>&gt;</w:t>
      </w:r>
    </w:p>
    <w:p w14:paraId="703D9117" w14:textId="77777777" w:rsidR="00030314" w:rsidRPr="00030314" w:rsidRDefault="00030314" w:rsidP="00030314">
      <w:pPr>
        <w:rPr>
          <w:lang w:val="es-US"/>
        </w:rPr>
      </w:pPr>
    </w:p>
    <w:p w14:paraId="04F423FC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img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src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img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logo.png</w:t>
      </w:r>
      <w:proofErr w:type="spellEnd"/>
      <w:r w:rsidRPr="00030314">
        <w:rPr>
          <w:lang w:val="es-US"/>
        </w:rPr>
        <w:t xml:space="preserve">" </w:t>
      </w:r>
      <w:proofErr w:type="spellStart"/>
      <w:r w:rsidRPr="00030314">
        <w:rPr>
          <w:lang w:val="es-US"/>
        </w:rPr>
        <w:t>class</w:t>
      </w:r>
      <w:proofErr w:type="spellEnd"/>
      <w:r w:rsidRPr="00030314">
        <w:rPr>
          <w:lang w:val="es-US"/>
        </w:rPr>
        <w:t>="logo"&gt;</w:t>
      </w:r>
    </w:p>
    <w:p w14:paraId="25151AFE" w14:textId="77777777" w:rsidR="00030314" w:rsidRPr="00030314" w:rsidRDefault="00030314" w:rsidP="00030314">
      <w:pPr>
        <w:rPr>
          <w:lang w:val="es-US"/>
        </w:rPr>
      </w:pPr>
    </w:p>
    <w:p w14:paraId="35B94EB4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&lt;h1&gt;GUACACOIN&lt;/h1&gt;</w:t>
      </w:r>
    </w:p>
    <w:p w14:paraId="210D0D5C" w14:textId="77777777" w:rsidR="00030314" w:rsidRPr="00030314" w:rsidRDefault="00030314" w:rsidP="00030314">
      <w:pPr>
        <w:rPr>
          <w:lang w:val="es-US"/>
        </w:rPr>
      </w:pPr>
    </w:p>
    <w:p w14:paraId="0CC63E38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 id="slogan"&gt;</w:t>
      </w:r>
      <w:proofErr w:type="spellStart"/>
      <w:r w:rsidRPr="00030314">
        <w:rPr>
          <w:lang w:val="es-US"/>
        </w:rPr>
        <w:t>Freedom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Without</w:t>
      </w:r>
      <w:proofErr w:type="spellEnd"/>
      <w:r w:rsidRPr="00030314">
        <w:rPr>
          <w:lang w:val="es-US"/>
        </w:rPr>
        <w:t xml:space="preserve"> Borders&lt;/p&gt;</w:t>
      </w:r>
    </w:p>
    <w:p w14:paraId="2C4D9BDF" w14:textId="77777777" w:rsidR="00030314" w:rsidRPr="00030314" w:rsidRDefault="00030314" w:rsidP="00030314">
      <w:pPr>
        <w:rPr>
          <w:lang w:val="es-US"/>
        </w:rPr>
      </w:pPr>
    </w:p>
    <w:p w14:paraId="3861965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select</w:t>
      </w:r>
      <w:proofErr w:type="spellEnd"/>
      <w:r w:rsidRPr="00030314">
        <w:rPr>
          <w:lang w:val="es-US"/>
        </w:rPr>
        <w:t xml:space="preserve"> id="</w:t>
      </w:r>
      <w:proofErr w:type="spellStart"/>
      <w:r w:rsidRPr="00030314">
        <w:rPr>
          <w:lang w:val="es-US"/>
        </w:rPr>
        <w:t>languageSwitcher</w:t>
      </w:r>
      <w:proofErr w:type="spellEnd"/>
      <w:r w:rsidRPr="00030314">
        <w:rPr>
          <w:lang w:val="es-US"/>
        </w:rPr>
        <w:t>"&gt;</w:t>
      </w:r>
    </w:p>
    <w:p w14:paraId="12D0BF9A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="en"&gt;English&lt;/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6D533B6D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="es"&gt;Espa</w:t>
      </w:r>
      <w:r w:rsidRPr="00030314">
        <w:rPr>
          <w:rFonts w:hint="eastAsia"/>
          <w:lang w:val="es-US"/>
        </w:rPr>
        <w:t>ñ</w:t>
      </w:r>
      <w:r w:rsidRPr="00030314">
        <w:rPr>
          <w:lang w:val="es-US"/>
        </w:rPr>
        <w:t>ol&lt;/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2D1BC58D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zh</w:t>
      </w:r>
      <w:proofErr w:type="spellEnd"/>
      <w:r w:rsidRPr="00030314">
        <w:rPr>
          <w:lang w:val="es-US"/>
        </w:rPr>
        <w:t>"&gt;</w:t>
      </w:r>
      <w:r w:rsidRPr="00030314">
        <w:rPr>
          <w:rFonts w:hint="eastAsia"/>
          <w:lang w:val="es-US"/>
        </w:rPr>
        <w:t>中文</w:t>
      </w: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1D767CEE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ko</w:t>
      </w:r>
      <w:proofErr w:type="spellEnd"/>
      <w:r w:rsidRPr="00030314">
        <w:rPr>
          <w:lang w:val="es-US"/>
        </w:rPr>
        <w:t>"&gt;</w:t>
      </w:r>
      <w:r w:rsidRPr="00030314">
        <w:rPr>
          <w:rFonts w:ascii="Noto Sans CJK KR" w:eastAsia="Noto Sans CJK KR" w:hAnsi="Noto Sans CJK KR" w:cs="Noto Sans CJK KR" w:hint="eastAsia"/>
          <w:lang w:val="es-US"/>
        </w:rPr>
        <w:t>한국어</w:t>
      </w: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65A36D9B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="hi"&gt;</w:t>
      </w:r>
      <w:proofErr w:type="spellStart"/>
      <w:r w:rsidRPr="00030314">
        <w:rPr>
          <w:rFonts w:ascii="Noto Sans Devanagari" w:hAnsi="Noto Sans Devanagari" w:cs="Noto Sans Devanagari"/>
          <w:lang w:val="es-US"/>
        </w:rPr>
        <w:t>हिन्दी</w:t>
      </w:r>
      <w:proofErr w:type="spellEnd"/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49B0C78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ar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rFonts w:ascii="Times New Roman" w:hAnsi="Times New Roman" w:cs="Times New Roman"/>
          <w:lang w:val="es-US"/>
        </w:rPr>
        <w:t>العربية</w:t>
      </w:r>
      <w:proofErr w:type="spellEnd"/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1DE32EF5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="ja"&gt;</w:t>
      </w:r>
      <w:r w:rsidRPr="00030314">
        <w:rPr>
          <w:rFonts w:hint="eastAsia"/>
          <w:lang w:val="es-US"/>
        </w:rPr>
        <w:t>日本語</w:t>
      </w: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2F8D273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ru</w:t>
      </w:r>
      <w:proofErr w:type="spellEnd"/>
      <w:r w:rsidRPr="00030314">
        <w:rPr>
          <w:lang w:val="es-US"/>
        </w:rPr>
        <w:t>"&gt;</w:t>
      </w:r>
      <w:r w:rsidRPr="00030314">
        <w:rPr>
          <w:rFonts w:hint="eastAsia"/>
          <w:lang w:val="es-US"/>
        </w:rPr>
        <w:t>Русский</w:t>
      </w: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552694B7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value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tr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T</w:t>
      </w:r>
      <w:r w:rsidRPr="00030314">
        <w:rPr>
          <w:rFonts w:hint="eastAsia"/>
          <w:lang w:val="es-US"/>
        </w:rPr>
        <w:t>ü</w:t>
      </w:r>
      <w:r w:rsidRPr="00030314">
        <w:rPr>
          <w:lang w:val="es-US"/>
        </w:rPr>
        <w:t>rk</w:t>
      </w:r>
      <w:r w:rsidRPr="00030314">
        <w:rPr>
          <w:rFonts w:hint="eastAsia"/>
          <w:lang w:val="es-US"/>
        </w:rPr>
        <w:t>ç</w:t>
      </w:r>
      <w:r w:rsidRPr="00030314">
        <w:rPr>
          <w:lang w:val="es-US"/>
        </w:rPr>
        <w:t>e</w:t>
      </w:r>
      <w:proofErr w:type="spellEnd"/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option</w:t>
      </w:r>
      <w:proofErr w:type="spellEnd"/>
      <w:r w:rsidRPr="00030314">
        <w:rPr>
          <w:lang w:val="es-US"/>
        </w:rPr>
        <w:t>&gt;</w:t>
      </w:r>
    </w:p>
    <w:p w14:paraId="4424169C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select</w:t>
      </w:r>
      <w:proofErr w:type="spellEnd"/>
      <w:r w:rsidRPr="00030314">
        <w:rPr>
          <w:lang w:val="es-US"/>
        </w:rPr>
        <w:t>&gt;</w:t>
      </w:r>
    </w:p>
    <w:p w14:paraId="37842841" w14:textId="77777777" w:rsidR="00030314" w:rsidRPr="00030314" w:rsidRDefault="00030314" w:rsidP="00030314">
      <w:pPr>
        <w:rPr>
          <w:lang w:val="es-US"/>
        </w:rPr>
      </w:pPr>
    </w:p>
    <w:p w14:paraId="6409075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nav</w:t>
      </w:r>
      <w:proofErr w:type="spellEnd"/>
      <w:r w:rsidRPr="00030314">
        <w:rPr>
          <w:lang w:val="es-US"/>
        </w:rPr>
        <w:t>&gt;</w:t>
      </w:r>
    </w:p>
    <w:p w14:paraId="496AE075" w14:textId="77777777" w:rsidR="00030314" w:rsidRPr="00030314" w:rsidRDefault="00030314" w:rsidP="00030314">
      <w:pPr>
        <w:rPr>
          <w:lang w:val="es-US"/>
        </w:rPr>
      </w:pPr>
    </w:p>
    <w:p w14:paraId="2431B22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="#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&lt;/a&gt;</w:t>
      </w:r>
    </w:p>
    <w:p w14:paraId="218C9794" w14:textId="77777777" w:rsidR="00030314" w:rsidRPr="00030314" w:rsidRDefault="00030314" w:rsidP="00030314">
      <w:pPr>
        <w:rPr>
          <w:lang w:val="es-US"/>
        </w:rPr>
      </w:pPr>
    </w:p>
    <w:p w14:paraId="299FC39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="#</w:t>
      </w:r>
      <w:proofErr w:type="spellStart"/>
      <w:r w:rsidRPr="00030314">
        <w:rPr>
          <w:lang w:val="es-US"/>
        </w:rPr>
        <w:t>game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Game</w:t>
      </w:r>
      <w:proofErr w:type="spellEnd"/>
      <w:r w:rsidRPr="00030314">
        <w:rPr>
          <w:lang w:val="es-US"/>
        </w:rPr>
        <w:t>&lt;/a&gt;</w:t>
      </w:r>
    </w:p>
    <w:p w14:paraId="711F1B85" w14:textId="77777777" w:rsidR="00030314" w:rsidRPr="00030314" w:rsidRDefault="00030314" w:rsidP="00030314">
      <w:pPr>
        <w:rPr>
          <w:lang w:val="es-US"/>
        </w:rPr>
      </w:pPr>
    </w:p>
    <w:p w14:paraId="516FA8D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="#</w:t>
      </w:r>
      <w:proofErr w:type="spellStart"/>
      <w:r w:rsidRPr="00030314">
        <w:rPr>
          <w:lang w:val="es-US"/>
        </w:rPr>
        <w:t>technology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Technology</w:t>
      </w:r>
      <w:proofErr w:type="spellEnd"/>
      <w:r w:rsidRPr="00030314">
        <w:rPr>
          <w:lang w:val="es-US"/>
        </w:rPr>
        <w:t>&lt;/a&gt;</w:t>
      </w:r>
    </w:p>
    <w:p w14:paraId="43AD0CC2" w14:textId="77777777" w:rsidR="00030314" w:rsidRPr="00030314" w:rsidRDefault="00030314" w:rsidP="00030314">
      <w:pPr>
        <w:rPr>
          <w:lang w:val="es-US"/>
        </w:rPr>
      </w:pPr>
    </w:p>
    <w:p w14:paraId="60CF4158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="#</w:t>
      </w:r>
      <w:proofErr w:type="spellStart"/>
      <w:r w:rsidRPr="00030314">
        <w:rPr>
          <w:lang w:val="es-US"/>
        </w:rPr>
        <w:t>documents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Documents</w:t>
      </w:r>
      <w:proofErr w:type="spellEnd"/>
      <w:r w:rsidRPr="00030314">
        <w:rPr>
          <w:lang w:val="es-US"/>
        </w:rPr>
        <w:t>&lt;/a&gt;</w:t>
      </w:r>
    </w:p>
    <w:p w14:paraId="0A0AC921" w14:textId="77777777" w:rsidR="00030314" w:rsidRPr="00030314" w:rsidRDefault="00030314" w:rsidP="00030314">
      <w:pPr>
        <w:rPr>
          <w:lang w:val="es-US"/>
        </w:rPr>
      </w:pPr>
    </w:p>
    <w:p w14:paraId="5AD2A9A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nav</w:t>
      </w:r>
      <w:proofErr w:type="spellEnd"/>
      <w:r w:rsidRPr="00030314">
        <w:rPr>
          <w:lang w:val="es-US"/>
        </w:rPr>
        <w:t>&gt;</w:t>
      </w:r>
    </w:p>
    <w:p w14:paraId="5EC2CA53" w14:textId="77777777" w:rsidR="00030314" w:rsidRPr="00030314" w:rsidRDefault="00030314" w:rsidP="00030314">
      <w:pPr>
        <w:rPr>
          <w:lang w:val="es-US"/>
        </w:rPr>
      </w:pPr>
    </w:p>
    <w:p w14:paraId="71D8B282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header</w:t>
      </w:r>
      <w:proofErr w:type="spellEnd"/>
      <w:r w:rsidRPr="00030314">
        <w:rPr>
          <w:lang w:val="es-US"/>
        </w:rPr>
        <w:t>&gt;</w:t>
      </w:r>
    </w:p>
    <w:p w14:paraId="214515B2" w14:textId="77777777" w:rsidR="00030314" w:rsidRPr="00030314" w:rsidRDefault="00030314" w:rsidP="00030314">
      <w:pPr>
        <w:rPr>
          <w:lang w:val="es-US"/>
        </w:rPr>
      </w:pPr>
    </w:p>
    <w:p w14:paraId="725E19DD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class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hero</w:t>
      </w:r>
      <w:proofErr w:type="spellEnd"/>
      <w:r w:rsidRPr="00030314">
        <w:rPr>
          <w:lang w:val="es-US"/>
        </w:rPr>
        <w:t>"&gt;</w:t>
      </w:r>
    </w:p>
    <w:p w14:paraId="1F132913" w14:textId="77777777" w:rsidR="00030314" w:rsidRPr="00030314" w:rsidRDefault="00030314" w:rsidP="00030314">
      <w:pPr>
        <w:rPr>
          <w:lang w:val="es-US"/>
        </w:rPr>
      </w:pPr>
    </w:p>
    <w:p w14:paraId="3D1B860F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&lt;h2 id="</w:t>
      </w:r>
      <w:proofErr w:type="spellStart"/>
      <w:r w:rsidRPr="00030314">
        <w:rPr>
          <w:lang w:val="es-US"/>
        </w:rPr>
        <w:t>title</w:t>
      </w:r>
      <w:proofErr w:type="spellEnd"/>
      <w:r w:rsidRPr="00030314">
        <w:rPr>
          <w:lang w:val="es-US"/>
        </w:rPr>
        <w:t xml:space="preserve">"&gt;A Global Web3 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&lt;/h2&gt;</w:t>
      </w:r>
    </w:p>
    <w:p w14:paraId="63F2C437" w14:textId="77777777" w:rsidR="00030314" w:rsidRPr="00030314" w:rsidRDefault="00030314" w:rsidP="00030314">
      <w:pPr>
        <w:rPr>
          <w:lang w:val="es-US"/>
        </w:rPr>
      </w:pPr>
    </w:p>
    <w:p w14:paraId="735E58DB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 id="</w:t>
      </w:r>
      <w:proofErr w:type="spellStart"/>
      <w:r w:rsidRPr="00030314">
        <w:rPr>
          <w:lang w:val="es-US"/>
        </w:rPr>
        <w:t>description</w:t>
      </w:r>
      <w:proofErr w:type="spellEnd"/>
      <w:r w:rsidRPr="00030314">
        <w:rPr>
          <w:lang w:val="es-US"/>
        </w:rPr>
        <w:t>"&gt;</w:t>
      </w:r>
    </w:p>
    <w:p w14:paraId="0583B276" w14:textId="77777777" w:rsidR="00030314" w:rsidRPr="00030314" w:rsidRDefault="00030314" w:rsidP="00030314">
      <w:pPr>
        <w:rPr>
          <w:lang w:val="es-US"/>
        </w:rPr>
      </w:pPr>
      <w:proofErr w:type="spellStart"/>
      <w:r w:rsidRPr="00030314">
        <w:rPr>
          <w:lang w:val="es-US"/>
        </w:rPr>
        <w:t>GuacaCoin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is</w:t>
      </w:r>
      <w:proofErr w:type="spellEnd"/>
      <w:r w:rsidRPr="00030314">
        <w:rPr>
          <w:lang w:val="es-US"/>
        </w:rPr>
        <w:t xml:space="preserve"> a Web3 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inspired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by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the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freedom</w:t>
      </w:r>
      <w:proofErr w:type="spellEnd"/>
      <w:r w:rsidRPr="00030314">
        <w:rPr>
          <w:lang w:val="es-US"/>
        </w:rPr>
        <w:t xml:space="preserve"> of </w:t>
      </w:r>
      <w:proofErr w:type="spellStart"/>
      <w:r w:rsidRPr="00030314">
        <w:rPr>
          <w:lang w:val="es-US"/>
        </w:rPr>
        <w:t>macaws</w:t>
      </w:r>
      <w:proofErr w:type="spellEnd"/>
      <w:r w:rsidRPr="00030314">
        <w:rPr>
          <w:lang w:val="es-US"/>
        </w:rPr>
        <w:t>.</w:t>
      </w:r>
    </w:p>
    <w:p w14:paraId="286217BC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&lt;/p&gt;</w:t>
      </w:r>
    </w:p>
    <w:p w14:paraId="563549FB" w14:textId="77777777" w:rsidR="00030314" w:rsidRPr="00030314" w:rsidRDefault="00030314" w:rsidP="00030314">
      <w:pPr>
        <w:rPr>
          <w:lang w:val="es-US"/>
        </w:rPr>
      </w:pPr>
    </w:p>
    <w:p w14:paraId="5564155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7B93D823" w14:textId="77777777" w:rsidR="00030314" w:rsidRPr="00030314" w:rsidRDefault="00030314" w:rsidP="00030314">
      <w:pPr>
        <w:rPr>
          <w:lang w:val="es-US"/>
        </w:rPr>
      </w:pPr>
    </w:p>
    <w:p w14:paraId="71D7AAA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 xml:space="preserve"> id="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"&gt;</w:t>
      </w:r>
    </w:p>
    <w:p w14:paraId="79B9BC53" w14:textId="77777777" w:rsidR="00030314" w:rsidRPr="00030314" w:rsidRDefault="00030314" w:rsidP="00030314">
      <w:pPr>
        <w:rPr>
          <w:lang w:val="es-US"/>
        </w:rPr>
      </w:pPr>
    </w:p>
    <w:p w14:paraId="657AB44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&lt;h2&gt;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&lt;/h2&gt;</w:t>
      </w:r>
    </w:p>
    <w:p w14:paraId="2F624EC6" w14:textId="77777777" w:rsidR="00030314" w:rsidRPr="00030314" w:rsidRDefault="00030314" w:rsidP="00030314">
      <w:pPr>
        <w:rPr>
          <w:lang w:val="es-US"/>
        </w:rPr>
      </w:pPr>
    </w:p>
    <w:p w14:paraId="6974D30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ul</w:t>
      </w:r>
      <w:proofErr w:type="spellEnd"/>
      <w:r w:rsidRPr="00030314">
        <w:rPr>
          <w:lang w:val="es-US"/>
        </w:rPr>
        <w:t>&gt;</w:t>
      </w:r>
    </w:p>
    <w:p w14:paraId="41CF955F" w14:textId="77777777" w:rsidR="00030314" w:rsidRPr="00030314" w:rsidRDefault="00030314" w:rsidP="00030314">
      <w:pPr>
        <w:rPr>
          <w:lang w:val="es-US"/>
        </w:rPr>
      </w:pPr>
    </w:p>
    <w:p w14:paraId="53A22657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&lt;li&gt;Play to </w:t>
      </w:r>
      <w:proofErr w:type="spellStart"/>
      <w:r w:rsidRPr="00030314">
        <w:rPr>
          <w:lang w:val="es-US"/>
        </w:rPr>
        <w:t>Earn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Game</w:t>
      </w:r>
      <w:proofErr w:type="spellEnd"/>
      <w:r w:rsidRPr="00030314">
        <w:rPr>
          <w:lang w:val="es-US"/>
        </w:rPr>
        <w:t>&lt;/li&gt;</w:t>
      </w:r>
    </w:p>
    <w:p w14:paraId="0EA5C6BA" w14:textId="77777777" w:rsidR="00030314" w:rsidRPr="00030314" w:rsidRDefault="00030314" w:rsidP="00030314">
      <w:pPr>
        <w:rPr>
          <w:lang w:val="es-US"/>
        </w:rPr>
      </w:pPr>
    </w:p>
    <w:p w14:paraId="08C58F5C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&lt;li&gt;Digital </w:t>
      </w:r>
      <w:proofErr w:type="spellStart"/>
      <w:r w:rsidRPr="00030314">
        <w:rPr>
          <w:lang w:val="es-US"/>
        </w:rPr>
        <w:t>Payments</w:t>
      </w:r>
      <w:proofErr w:type="spellEnd"/>
      <w:r w:rsidRPr="00030314">
        <w:rPr>
          <w:lang w:val="es-US"/>
        </w:rPr>
        <w:t>&lt;/li&gt;</w:t>
      </w:r>
    </w:p>
    <w:p w14:paraId="1E198255" w14:textId="77777777" w:rsidR="00030314" w:rsidRPr="00030314" w:rsidRDefault="00030314" w:rsidP="00030314">
      <w:pPr>
        <w:rPr>
          <w:lang w:val="es-US"/>
        </w:rPr>
      </w:pPr>
    </w:p>
    <w:p w14:paraId="53A9BC6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&lt;li&gt;</w:t>
      </w:r>
      <w:proofErr w:type="spellStart"/>
      <w:r w:rsidRPr="00030314">
        <w:rPr>
          <w:lang w:val="es-US"/>
        </w:rPr>
        <w:t>Community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Rewards</w:t>
      </w:r>
      <w:proofErr w:type="spellEnd"/>
      <w:r w:rsidRPr="00030314">
        <w:rPr>
          <w:lang w:val="es-US"/>
        </w:rPr>
        <w:t>&lt;/li&gt;</w:t>
      </w:r>
    </w:p>
    <w:p w14:paraId="31ADF790" w14:textId="77777777" w:rsidR="00030314" w:rsidRPr="00030314" w:rsidRDefault="00030314" w:rsidP="00030314">
      <w:pPr>
        <w:rPr>
          <w:lang w:val="es-US"/>
        </w:rPr>
      </w:pPr>
    </w:p>
    <w:p w14:paraId="79FF2CF8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&lt;li&gt;</w:t>
      </w:r>
      <w:proofErr w:type="spellStart"/>
      <w:r w:rsidRPr="00030314">
        <w:rPr>
          <w:lang w:val="es-US"/>
        </w:rPr>
        <w:t>Future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Integrations</w:t>
      </w:r>
      <w:proofErr w:type="spellEnd"/>
      <w:r w:rsidRPr="00030314">
        <w:rPr>
          <w:lang w:val="es-US"/>
        </w:rPr>
        <w:t>&lt;/li&gt;</w:t>
      </w:r>
    </w:p>
    <w:p w14:paraId="4D6D283E" w14:textId="77777777" w:rsidR="00030314" w:rsidRPr="00030314" w:rsidRDefault="00030314" w:rsidP="00030314">
      <w:pPr>
        <w:rPr>
          <w:lang w:val="es-US"/>
        </w:rPr>
      </w:pPr>
    </w:p>
    <w:p w14:paraId="6FADBFFE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ul</w:t>
      </w:r>
      <w:proofErr w:type="spellEnd"/>
      <w:r w:rsidRPr="00030314">
        <w:rPr>
          <w:lang w:val="es-US"/>
        </w:rPr>
        <w:t>&gt;</w:t>
      </w:r>
    </w:p>
    <w:p w14:paraId="77AB5B92" w14:textId="77777777" w:rsidR="00030314" w:rsidRPr="00030314" w:rsidRDefault="00030314" w:rsidP="00030314">
      <w:pPr>
        <w:rPr>
          <w:lang w:val="es-US"/>
        </w:rPr>
      </w:pPr>
    </w:p>
    <w:p w14:paraId="03E4EA4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7FFB569D" w14:textId="77777777" w:rsidR="00030314" w:rsidRPr="00030314" w:rsidRDefault="00030314" w:rsidP="00030314">
      <w:pPr>
        <w:rPr>
          <w:lang w:val="es-US"/>
        </w:rPr>
      </w:pPr>
    </w:p>
    <w:p w14:paraId="6836BC2B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 xml:space="preserve"> id="</w:t>
      </w:r>
      <w:proofErr w:type="spellStart"/>
      <w:r w:rsidRPr="00030314">
        <w:rPr>
          <w:lang w:val="es-US"/>
        </w:rPr>
        <w:t>game</w:t>
      </w:r>
      <w:proofErr w:type="spellEnd"/>
      <w:r w:rsidRPr="00030314">
        <w:rPr>
          <w:lang w:val="es-US"/>
        </w:rPr>
        <w:t>"&gt;</w:t>
      </w:r>
    </w:p>
    <w:p w14:paraId="16DDB67C" w14:textId="77777777" w:rsidR="00030314" w:rsidRPr="00030314" w:rsidRDefault="00030314" w:rsidP="00030314">
      <w:pPr>
        <w:rPr>
          <w:lang w:val="es-US"/>
        </w:rPr>
      </w:pPr>
    </w:p>
    <w:p w14:paraId="52AE65FF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&lt;h2&gt;</w:t>
      </w:r>
      <w:proofErr w:type="spellStart"/>
      <w:r w:rsidRPr="00030314">
        <w:rPr>
          <w:lang w:val="es-US"/>
        </w:rPr>
        <w:t>Parrot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Battles</w:t>
      </w:r>
      <w:proofErr w:type="spellEnd"/>
      <w:r w:rsidRPr="00030314">
        <w:rPr>
          <w:lang w:val="es-US"/>
        </w:rPr>
        <w:t>&lt;/h2&gt;</w:t>
      </w:r>
    </w:p>
    <w:p w14:paraId="078BD543" w14:textId="77777777" w:rsidR="00030314" w:rsidRPr="00030314" w:rsidRDefault="00030314" w:rsidP="00030314">
      <w:pPr>
        <w:rPr>
          <w:lang w:val="es-US"/>
        </w:rPr>
      </w:pPr>
    </w:p>
    <w:p w14:paraId="1A8114DA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img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src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img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game-demo.png</w:t>
      </w:r>
      <w:proofErr w:type="spellEnd"/>
      <w:r w:rsidRPr="00030314">
        <w:rPr>
          <w:lang w:val="es-US"/>
        </w:rPr>
        <w:t>"&gt;</w:t>
      </w:r>
    </w:p>
    <w:p w14:paraId="6509BACC" w14:textId="77777777" w:rsidR="00030314" w:rsidRPr="00030314" w:rsidRDefault="00030314" w:rsidP="00030314">
      <w:pPr>
        <w:rPr>
          <w:lang w:val="es-US"/>
        </w:rPr>
      </w:pPr>
    </w:p>
    <w:p w14:paraId="4150088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&lt;p&gt;</w:t>
      </w:r>
    </w:p>
    <w:p w14:paraId="366372B7" w14:textId="77777777" w:rsidR="00030314" w:rsidRPr="00030314" w:rsidRDefault="00030314" w:rsidP="00030314">
      <w:pPr>
        <w:rPr>
          <w:lang w:val="es-US"/>
        </w:rPr>
      </w:pPr>
      <w:proofErr w:type="spellStart"/>
      <w:r w:rsidRPr="00030314">
        <w:rPr>
          <w:lang w:val="es-US"/>
        </w:rPr>
        <w:t>Rescue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missions</w:t>
      </w:r>
      <w:proofErr w:type="spellEnd"/>
      <w:r w:rsidRPr="00030314">
        <w:rPr>
          <w:lang w:val="es-US"/>
        </w:rPr>
        <w:t xml:space="preserve">, </w:t>
      </w:r>
      <w:proofErr w:type="spellStart"/>
      <w:r w:rsidRPr="00030314">
        <w:rPr>
          <w:lang w:val="es-US"/>
        </w:rPr>
        <w:t>strategy</w:t>
      </w:r>
      <w:proofErr w:type="spellEnd"/>
      <w:r w:rsidRPr="00030314">
        <w:rPr>
          <w:lang w:val="es-US"/>
        </w:rPr>
        <w:t xml:space="preserve"> and Web3 </w:t>
      </w:r>
      <w:proofErr w:type="spellStart"/>
      <w:r w:rsidRPr="00030314">
        <w:rPr>
          <w:lang w:val="es-US"/>
        </w:rPr>
        <w:t>rewards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powered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by</w:t>
      </w:r>
      <w:proofErr w:type="spellEnd"/>
      <w:r w:rsidRPr="00030314">
        <w:rPr>
          <w:lang w:val="es-US"/>
        </w:rPr>
        <w:t xml:space="preserve"> GUACA.</w:t>
      </w:r>
    </w:p>
    <w:p w14:paraId="2034AA41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&lt;/p&gt;</w:t>
      </w:r>
    </w:p>
    <w:p w14:paraId="1F7435F0" w14:textId="77777777" w:rsidR="00030314" w:rsidRPr="00030314" w:rsidRDefault="00030314" w:rsidP="00030314">
      <w:pPr>
        <w:rPr>
          <w:lang w:val="es-US"/>
        </w:rPr>
      </w:pPr>
    </w:p>
    <w:p w14:paraId="4846061D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41655CC7" w14:textId="77777777" w:rsidR="00030314" w:rsidRPr="00030314" w:rsidRDefault="00030314" w:rsidP="00030314">
      <w:pPr>
        <w:rPr>
          <w:lang w:val="es-US"/>
        </w:rPr>
      </w:pPr>
    </w:p>
    <w:p w14:paraId="68A51AC1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 xml:space="preserve"> id="</w:t>
      </w:r>
      <w:proofErr w:type="spellStart"/>
      <w:r w:rsidRPr="00030314">
        <w:rPr>
          <w:lang w:val="es-US"/>
        </w:rPr>
        <w:t>technology</w:t>
      </w:r>
      <w:proofErr w:type="spellEnd"/>
      <w:r w:rsidRPr="00030314">
        <w:rPr>
          <w:lang w:val="es-US"/>
        </w:rPr>
        <w:t>"&gt;</w:t>
      </w:r>
    </w:p>
    <w:p w14:paraId="21003D80" w14:textId="77777777" w:rsidR="00030314" w:rsidRPr="00030314" w:rsidRDefault="00030314" w:rsidP="00030314">
      <w:pPr>
        <w:rPr>
          <w:lang w:val="es-US"/>
        </w:rPr>
      </w:pPr>
    </w:p>
    <w:p w14:paraId="214413BF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&lt;h2&gt;</w:t>
      </w:r>
      <w:proofErr w:type="spellStart"/>
      <w:r w:rsidRPr="00030314">
        <w:rPr>
          <w:lang w:val="es-US"/>
        </w:rPr>
        <w:t>Technology</w:t>
      </w:r>
      <w:proofErr w:type="spellEnd"/>
      <w:r w:rsidRPr="00030314">
        <w:rPr>
          <w:lang w:val="es-US"/>
        </w:rPr>
        <w:t>&lt;/h2&gt;</w:t>
      </w:r>
    </w:p>
    <w:p w14:paraId="4BB63B5C" w14:textId="77777777" w:rsidR="00030314" w:rsidRPr="00030314" w:rsidRDefault="00030314" w:rsidP="00030314">
      <w:pPr>
        <w:rPr>
          <w:lang w:val="es-US"/>
        </w:rPr>
      </w:pPr>
    </w:p>
    <w:p w14:paraId="2910225F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&lt;div </w:t>
      </w:r>
      <w:proofErr w:type="spellStart"/>
      <w:r w:rsidRPr="00030314">
        <w:rPr>
          <w:lang w:val="es-US"/>
        </w:rPr>
        <w:t>class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grid</w:t>
      </w:r>
      <w:proofErr w:type="spellEnd"/>
      <w:r w:rsidRPr="00030314">
        <w:rPr>
          <w:lang w:val="es-US"/>
        </w:rPr>
        <w:t>"&gt;</w:t>
      </w:r>
    </w:p>
    <w:p w14:paraId="6B036A34" w14:textId="77777777" w:rsidR="00030314" w:rsidRPr="00030314" w:rsidRDefault="00030314" w:rsidP="00030314">
      <w:pPr>
        <w:rPr>
          <w:lang w:val="es-US"/>
        </w:rPr>
      </w:pPr>
    </w:p>
    <w:p w14:paraId="7D0E48F8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&lt;div&gt;</w:t>
      </w:r>
    </w:p>
    <w:p w14:paraId="28124A81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&lt;h3&gt;</w:t>
      </w:r>
      <w:proofErr w:type="spellStart"/>
      <w:r w:rsidRPr="00030314">
        <w:rPr>
          <w:lang w:val="es-US"/>
        </w:rPr>
        <w:t>Blockchain</w:t>
      </w:r>
      <w:proofErr w:type="spellEnd"/>
      <w:r w:rsidRPr="00030314">
        <w:rPr>
          <w:lang w:val="es-US"/>
        </w:rPr>
        <w:t>&lt;/h3&gt;</w:t>
      </w:r>
    </w:p>
    <w:p w14:paraId="60C10CCE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&lt;p&gt;Solana&lt;/p&gt;</w:t>
      </w:r>
    </w:p>
    <w:p w14:paraId="691521C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&lt;/div&gt;</w:t>
      </w:r>
    </w:p>
    <w:p w14:paraId="6ABE0BE3" w14:textId="77777777" w:rsidR="00030314" w:rsidRPr="00030314" w:rsidRDefault="00030314" w:rsidP="00030314">
      <w:pPr>
        <w:rPr>
          <w:lang w:val="es-US"/>
        </w:rPr>
      </w:pPr>
    </w:p>
    <w:p w14:paraId="17DAE49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&lt;div&gt;</w:t>
      </w:r>
    </w:p>
    <w:p w14:paraId="437F9E77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&lt;h3&gt;</w:t>
      </w:r>
      <w:proofErr w:type="spellStart"/>
      <w:r w:rsidRPr="00030314">
        <w:rPr>
          <w:lang w:val="es-US"/>
        </w:rPr>
        <w:t>Token</w:t>
      </w:r>
      <w:proofErr w:type="spellEnd"/>
      <w:r w:rsidRPr="00030314">
        <w:rPr>
          <w:lang w:val="es-US"/>
        </w:rPr>
        <w:t>&lt;/h3&gt;</w:t>
      </w:r>
    </w:p>
    <w:p w14:paraId="11EF048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&lt;p&gt;SPL </w:t>
      </w:r>
      <w:proofErr w:type="spellStart"/>
      <w:r w:rsidRPr="00030314">
        <w:rPr>
          <w:lang w:val="es-US"/>
        </w:rPr>
        <w:t>Token</w:t>
      </w:r>
      <w:proofErr w:type="spellEnd"/>
      <w:r w:rsidRPr="00030314">
        <w:rPr>
          <w:lang w:val="es-US"/>
        </w:rPr>
        <w:t>&lt;/p&gt;</w:t>
      </w:r>
    </w:p>
    <w:p w14:paraId="198CE1CB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&lt;/div&gt;</w:t>
      </w:r>
    </w:p>
    <w:p w14:paraId="4CBEF82B" w14:textId="77777777" w:rsidR="00030314" w:rsidRPr="00030314" w:rsidRDefault="00030314" w:rsidP="00030314">
      <w:pPr>
        <w:rPr>
          <w:lang w:val="es-US"/>
        </w:rPr>
      </w:pPr>
    </w:p>
    <w:p w14:paraId="55437824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&lt;div&gt;</w:t>
      </w:r>
    </w:p>
    <w:p w14:paraId="1864D3D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&lt;h3&gt;Smart </w:t>
      </w:r>
      <w:proofErr w:type="spellStart"/>
      <w:r w:rsidRPr="00030314">
        <w:rPr>
          <w:lang w:val="es-US"/>
        </w:rPr>
        <w:t>Contracts</w:t>
      </w:r>
      <w:proofErr w:type="spellEnd"/>
      <w:r w:rsidRPr="00030314">
        <w:rPr>
          <w:lang w:val="es-US"/>
        </w:rPr>
        <w:t>&lt;/h3&gt;</w:t>
      </w:r>
    </w:p>
    <w:p w14:paraId="6F1FEC58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&lt;p&gt;</w:t>
      </w:r>
      <w:proofErr w:type="spellStart"/>
      <w:r w:rsidRPr="00030314">
        <w:rPr>
          <w:lang w:val="es-US"/>
        </w:rPr>
        <w:t>Rust</w:t>
      </w:r>
      <w:proofErr w:type="spellEnd"/>
      <w:r w:rsidRPr="00030314">
        <w:rPr>
          <w:lang w:val="es-US"/>
        </w:rPr>
        <w:t>&lt;/p&gt;</w:t>
      </w:r>
    </w:p>
    <w:p w14:paraId="36BAD4DF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&lt;/div&gt;</w:t>
      </w:r>
    </w:p>
    <w:p w14:paraId="38852DE1" w14:textId="77777777" w:rsidR="00030314" w:rsidRPr="00030314" w:rsidRDefault="00030314" w:rsidP="00030314">
      <w:pPr>
        <w:rPr>
          <w:lang w:val="es-US"/>
        </w:rPr>
      </w:pPr>
    </w:p>
    <w:p w14:paraId="683DD36C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&lt;div&gt;</w:t>
      </w:r>
    </w:p>
    <w:p w14:paraId="26E4C967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&lt;h3&gt;</w:t>
      </w:r>
      <w:proofErr w:type="spellStart"/>
      <w:r w:rsidRPr="00030314">
        <w:rPr>
          <w:lang w:val="es-US"/>
        </w:rPr>
        <w:t>Wallets</w:t>
      </w:r>
      <w:proofErr w:type="spellEnd"/>
      <w:r w:rsidRPr="00030314">
        <w:rPr>
          <w:lang w:val="es-US"/>
        </w:rPr>
        <w:t>&lt;/h3&gt;</w:t>
      </w:r>
    </w:p>
    <w:p w14:paraId="320F2EDD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&lt;p&gt;</w:t>
      </w:r>
      <w:proofErr w:type="spellStart"/>
      <w:r w:rsidRPr="00030314">
        <w:rPr>
          <w:lang w:val="es-US"/>
        </w:rPr>
        <w:t>Phantom</w:t>
      </w:r>
      <w:proofErr w:type="spellEnd"/>
      <w:r w:rsidRPr="00030314">
        <w:rPr>
          <w:lang w:val="es-US"/>
        </w:rPr>
        <w:t xml:space="preserve"> / </w:t>
      </w:r>
      <w:proofErr w:type="spellStart"/>
      <w:r w:rsidRPr="00030314">
        <w:rPr>
          <w:lang w:val="es-US"/>
        </w:rPr>
        <w:t>Solflare</w:t>
      </w:r>
      <w:proofErr w:type="spellEnd"/>
      <w:r w:rsidRPr="00030314">
        <w:rPr>
          <w:lang w:val="es-US"/>
        </w:rPr>
        <w:t xml:space="preserve"> / </w:t>
      </w:r>
      <w:proofErr w:type="spellStart"/>
      <w:r w:rsidRPr="00030314">
        <w:rPr>
          <w:lang w:val="es-US"/>
        </w:rPr>
        <w:t>Backpack</w:t>
      </w:r>
      <w:proofErr w:type="spellEnd"/>
      <w:r w:rsidRPr="00030314">
        <w:rPr>
          <w:lang w:val="es-US"/>
        </w:rPr>
        <w:t>&lt;/p&gt;</w:t>
      </w:r>
    </w:p>
    <w:p w14:paraId="0B85A1D7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&lt;/div&gt;</w:t>
      </w:r>
    </w:p>
    <w:p w14:paraId="209E6882" w14:textId="77777777" w:rsidR="00030314" w:rsidRPr="00030314" w:rsidRDefault="00030314" w:rsidP="00030314">
      <w:pPr>
        <w:rPr>
          <w:lang w:val="es-US"/>
        </w:rPr>
      </w:pPr>
    </w:p>
    <w:p w14:paraId="781C0DED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&lt;/div&gt;</w:t>
      </w:r>
    </w:p>
    <w:p w14:paraId="674F40F8" w14:textId="77777777" w:rsidR="00030314" w:rsidRPr="00030314" w:rsidRDefault="00030314" w:rsidP="00030314">
      <w:pPr>
        <w:rPr>
          <w:lang w:val="es-US"/>
        </w:rPr>
      </w:pPr>
    </w:p>
    <w:p w14:paraId="667C5E4E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4C3ACBF9" w14:textId="77777777" w:rsidR="00030314" w:rsidRPr="00030314" w:rsidRDefault="00030314" w:rsidP="00030314">
      <w:pPr>
        <w:rPr>
          <w:lang w:val="es-US"/>
        </w:rPr>
      </w:pPr>
    </w:p>
    <w:p w14:paraId="06AFF00B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 xml:space="preserve"> id="</w:t>
      </w:r>
      <w:proofErr w:type="spellStart"/>
      <w:r w:rsidRPr="00030314">
        <w:rPr>
          <w:lang w:val="es-US"/>
        </w:rPr>
        <w:t>documents</w:t>
      </w:r>
      <w:proofErr w:type="spellEnd"/>
      <w:r w:rsidRPr="00030314">
        <w:rPr>
          <w:lang w:val="es-US"/>
        </w:rPr>
        <w:t>"&gt;</w:t>
      </w:r>
    </w:p>
    <w:p w14:paraId="26988EA5" w14:textId="77777777" w:rsidR="00030314" w:rsidRPr="00030314" w:rsidRDefault="00030314" w:rsidP="00030314">
      <w:pPr>
        <w:rPr>
          <w:lang w:val="es-US"/>
        </w:rPr>
      </w:pPr>
    </w:p>
    <w:p w14:paraId="45A50FB5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&lt;h2&gt;</w:t>
      </w:r>
      <w:proofErr w:type="spellStart"/>
      <w:r w:rsidRPr="00030314">
        <w:rPr>
          <w:lang w:val="es-US"/>
        </w:rPr>
        <w:t>Documents</w:t>
      </w:r>
      <w:proofErr w:type="spellEnd"/>
      <w:r w:rsidRPr="00030314">
        <w:rPr>
          <w:lang w:val="es-US"/>
        </w:rPr>
        <w:t>&lt;/h2&gt;</w:t>
      </w:r>
    </w:p>
    <w:p w14:paraId="68585C55" w14:textId="77777777" w:rsidR="00030314" w:rsidRPr="00030314" w:rsidRDefault="00030314" w:rsidP="00030314">
      <w:pPr>
        <w:rPr>
          <w:lang w:val="es-US"/>
        </w:rPr>
      </w:pPr>
    </w:p>
    <w:p w14:paraId="20DB10F5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docs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whitepaper.pdf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Whitepaper</w:t>
      </w:r>
      <w:proofErr w:type="spellEnd"/>
      <w:r w:rsidRPr="00030314">
        <w:rPr>
          <w:lang w:val="es-US"/>
        </w:rPr>
        <w:t>&lt;/a&gt;</w:t>
      </w:r>
    </w:p>
    <w:p w14:paraId="0F2645F2" w14:textId="77777777" w:rsidR="00030314" w:rsidRPr="00030314" w:rsidRDefault="00030314" w:rsidP="00030314">
      <w:pPr>
        <w:rPr>
          <w:lang w:val="es-US"/>
        </w:rPr>
      </w:pPr>
    </w:p>
    <w:p w14:paraId="4A561E91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docs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litepaper.pdf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Litepaper</w:t>
      </w:r>
      <w:proofErr w:type="spellEnd"/>
      <w:r w:rsidRPr="00030314">
        <w:rPr>
          <w:lang w:val="es-US"/>
        </w:rPr>
        <w:t>&lt;/a&gt;</w:t>
      </w:r>
    </w:p>
    <w:p w14:paraId="64DF8FB8" w14:textId="77777777" w:rsidR="00030314" w:rsidRPr="00030314" w:rsidRDefault="00030314" w:rsidP="00030314">
      <w:pPr>
        <w:rPr>
          <w:lang w:val="es-US"/>
        </w:rPr>
      </w:pPr>
    </w:p>
    <w:p w14:paraId="6F99670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docs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tokenomics.pdf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Tokenomics</w:t>
      </w:r>
      <w:proofErr w:type="spellEnd"/>
      <w:r w:rsidRPr="00030314">
        <w:rPr>
          <w:lang w:val="es-US"/>
        </w:rPr>
        <w:t>&lt;/a&gt;</w:t>
      </w:r>
    </w:p>
    <w:p w14:paraId="6B124192" w14:textId="77777777" w:rsidR="00030314" w:rsidRPr="00030314" w:rsidRDefault="00030314" w:rsidP="00030314">
      <w:pPr>
        <w:rPr>
          <w:lang w:val="es-US"/>
        </w:rPr>
      </w:pPr>
    </w:p>
    <w:p w14:paraId="366A699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&lt;a </w:t>
      </w:r>
      <w:proofErr w:type="spellStart"/>
      <w:r w:rsidRPr="00030314">
        <w:rPr>
          <w:lang w:val="es-US"/>
        </w:rPr>
        <w:t>href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docs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roadmap.pdf</w:t>
      </w:r>
      <w:proofErr w:type="spellEnd"/>
      <w:r w:rsidRPr="00030314">
        <w:rPr>
          <w:lang w:val="es-US"/>
        </w:rPr>
        <w:t>"&gt;</w:t>
      </w:r>
      <w:proofErr w:type="spellStart"/>
      <w:r w:rsidRPr="00030314">
        <w:rPr>
          <w:lang w:val="es-US"/>
        </w:rPr>
        <w:t>Roadmap</w:t>
      </w:r>
      <w:proofErr w:type="spellEnd"/>
      <w:r w:rsidRPr="00030314">
        <w:rPr>
          <w:lang w:val="es-US"/>
        </w:rPr>
        <w:t>&lt;/a&gt;</w:t>
      </w:r>
    </w:p>
    <w:p w14:paraId="2B6085F7" w14:textId="77777777" w:rsidR="00030314" w:rsidRPr="00030314" w:rsidRDefault="00030314" w:rsidP="00030314">
      <w:pPr>
        <w:rPr>
          <w:lang w:val="es-US"/>
        </w:rPr>
      </w:pPr>
    </w:p>
    <w:p w14:paraId="3100279A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6DFC14BC" w14:textId="77777777" w:rsidR="00030314" w:rsidRPr="00030314" w:rsidRDefault="00030314" w:rsidP="00030314">
      <w:pPr>
        <w:rPr>
          <w:lang w:val="es-US"/>
        </w:rPr>
      </w:pPr>
    </w:p>
    <w:p w14:paraId="7AB46FAC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772D1197" w14:textId="77777777" w:rsidR="00030314" w:rsidRPr="00030314" w:rsidRDefault="00030314" w:rsidP="00030314">
      <w:pPr>
        <w:rPr>
          <w:lang w:val="es-US"/>
        </w:rPr>
      </w:pPr>
    </w:p>
    <w:p w14:paraId="1708D4A7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&lt;h2&gt;</w:t>
      </w:r>
      <w:proofErr w:type="spellStart"/>
      <w:r w:rsidRPr="00030314">
        <w:rPr>
          <w:lang w:val="es-US"/>
        </w:rPr>
        <w:t>Inspired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by</w:t>
      </w:r>
      <w:proofErr w:type="spellEnd"/>
      <w:r w:rsidRPr="00030314">
        <w:rPr>
          <w:lang w:val="es-US"/>
        </w:rPr>
        <w:t xml:space="preserve"> Caracas&lt;/h2&gt;</w:t>
      </w:r>
    </w:p>
    <w:p w14:paraId="48D2DBD1" w14:textId="77777777" w:rsidR="00030314" w:rsidRPr="00030314" w:rsidRDefault="00030314" w:rsidP="00030314">
      <w:pPr>
        <w:rPr>
          <w:lang w:val="es-US"/>
        </w:rPr>
      </w:pPr>
    </w:p>
    <w:p w14:paraId="5C47AFE6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img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src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img</w:t>
      </w:r>
      <w:proofErr w:type="spellEnd"/>
      <w:r w:rsidRPr="00030314">
        <w:rPr>
          <w:lang w:val="es-US"/>
        </w:rPr>
        <w:t>/</w:t>
      </w:r>
      <w:proofErr w:type="spellStart"/>
      <w:r w:rsidRPr="00030314">
        <w:rPr>
          <w:lang w:val="es-US"/>
        </w:rPr>
        <w:t>avila.jpg</w:t>
      </w:r>
      <w:proofErr w:type="spellEnd"/>
      <w:r w:rsidRPr="00030314">
        <w:rPr>
          <w:lang w:val="es-US"/>
        </w:rPr>
        <w:t>"&gt;</w:t>
      </w:r>
    </w:p>
    <w:p w14:paraId="4533F5A1" w14:textId="77777777" w:rsidR="00030314" w:rsidRPr="00030314" w:rsidRDefault="00030314" w:rsidP="00030314">
      <w:pPr>
        <w:rPr>
          <w:lang w:val="es-US"/>
        </w:rPr>
      </w:pPr>
    </w:p>
    <w:p w14:paraId="7562EA9E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&lt;p&gt;</w:t>
      </w:r>
    </w:p>
    <w:p w14:paraId="6ECF9406" w14:textId="77777777" w:rsidR="00030314" w:rsidRPr="00030314" w:rsidRDefault="00030314" w:rsidP="00030314">
      <w:pPr>
        <w:rPr>
          <w:lang w:val="es-US"/>
        </w:rPr>
      </w:pPr>
      <w:proofErr w:type="spellStart"/>
      <w:r w:rsidRPr="00030314">
        <w:rPr>
          <w:lang w:val="es-US"/>
        </w:rPr>
        <w:t>GuacaCoin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is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inspired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by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the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macaws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that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fly</w:t>
      </w:r>
      <w:proofErr w:type="spellEnd"/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over</w:t>
      </w:r>
      <w:proofErr w:type="spellEnd"/>
      <w:r w:rsidRPr="00030314">
        <w:rPr>
          <w:lang w:val="es-US"/>
        </w:rPr>
        <w:t xml:space="preserve"> El </w:t>
      </w:r>
      <w:proofErr w:type="spellStart"/>
      <w:r w:rsidRPr="00030314">
        <w:rPr>
          <w:lang w:val="es-US"/>
        </w:rPr>
        <w:t>Avila</w:t>
      </w:r>
      <w:proofErr w:type="spellEnd"/>
      <w:r w:rsidRPr="00030314">
        <w:rPr>
          <w:lang w:val="es-US"/>
        </w:rPr>
        <w:t xml:space="preserve"> in Caracas.</w:t>
      </w:r>
    </w:p>
    <w:p w14:paraId="2C6EA84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&lt;/p&gt;</w:t>
      </w:r>
    </w:p>
    <w:p w14:paraId="2C3AC6F9" w14:textId="77777777" w:rsidR="00030314" w:rsidRPr="00030314" w:rsidRDefault="00030314" w:rsidP="00030314">
      <w:pPr>
        <w:rPr>
          <w:lang w:val="es-US"/>
        </w:rPr>
      </w:pPr>
    </w:p>
    <w:p w14:paraId="65EFF8C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section</w:t>
      </w:r>
      <w:proofErr w:type="spellEnd"/>
      <w:r w:rsidRPr="00030314">
        <w:rPr>
          <w:lang w:val="es-US"/>
        </w:rPr>
        <w:t>&gt;</w:t>
      </w:r>
    </w:p>
    <w:p w14:paraId="4226C3BA" w14:textId="77777777" w:rsidR="00030314" w:rsidRPr="00030314" w:rsidRDefault="00030314" w:rsidP="00030314">
      <w:pPr>
        <w:rPr>
          <w:lang w:val="es-US"/>
        </w:rPr>
      </w:pPr>
    </w:p>
    <w:p w14:paraId="642F989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</w:t>
      </w:r>
      <w:proofErr w:type="spellStart"/>
      <w:r w:rsidRPr="00030314">
        <w:rPr>
          <w:lang w:val="es-US"/>
        </w:rPr>
        <w:t>footer</w:t>
      </w:r>
      <w:proofErr w:type="spellEnd"/>
      <w:r w:rsidRPr="00030314">
        <w:rPr>
          <w:lang w:val="es-US"/>
        </w:rPr>
        <w:t>&gt;</w:t>
      </w:r>
    </w:p>
    <w:p w14:paraId="10FD2FB9" w14:textId="77777777" w:rsidR="00030314" w:rsidRPr="00030314" w:rsidRDefault="00030314" w:rsidP="00030314">
      <w:pPr>
        <w:rPr>
          <w:lang w:val="es-US"/>
        </w:rPr>
      </w:pPr>
    </w:p>
    <w:p w14:paraId="5C1C8A65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&lt;p&gt;</w:t>
      </w:r>
      <w:r w:rsidRPr="00030314">
        <w:rPr>
          <w:rFonts w:hint="eastAsia"/>
          <w:lang w:val="es-US"/>
        </w:rPr>
        <w:t>©</w:t>
      </w:r>
      <w:r w:rsidRPr="00030314">
        <w:rPr>
          <w:lang w:val="es-US"/>
        </w:rPr>
        <w:t xml:space="preserve"> </w:t>
      </w:r>
      <w:proofErr w:type="spellStart"/>
      <w:r w:rsidRPr="00030314">
        <w:rPr>
          <w:lang w:val="es-US"/>
        </w:rPr>
        <w:t>GuacaCoin</w:t>
      </w:r>
      <w:proofErr w:type="spellEnd"/>
      <w:r w:rsidRPr="00030314">
        <w:rPr>
          <w:lang w:val="es-US"/>
        </w:rPr>
        <w:t xml:space="preserve"> Web3 </w:t>
      </w:r>
      <w:proofErr w:type="spellStart"/>
      <w:r w:rsidRPr="00030314">
        <w:rPr>
          <w:lang w:val="es-US"/>
        </w:rPr>
        <w:t>Ecosystem</w:t>
      </w:r>
      <w:proofErr w:type="spellEnd"/>
      <w:r w:rsidRPr="00030314">
        <w:rPr>
          <w:lang w:val="es-US"/>
        </w:rPr>
        <w:t>&lt;/p&gt;</w:t>
      </w:r>
    </w:p>
    <w:p w14:paraId="4DF63BC0" w14:textId="77777777" w:rsidR="00030314" w:rsidRPr="00030314" w:rsidRDefault="00030314" w:rsidP="00030314">
      <w:pPr>
        <w:rPr>
          <w:lang w:val="es-US"/>
        </w:rPr>
      </w:pPr>
    </w:p>
    <w:p w14:paraId="7A5F26A3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footer</w:t>
      </w:r>
      <w:proofErr w:type="spellEnd"/>
      <w:r w:rsidRPr="00030314">
        <w:rPr>
          <w:lang w:val="es-US"/>
        </w:rPr>
        <w:t>&gt;</w:t>
      </w:r>
    </w:p>
    <w:p w14:paraId="2F5A3F04" w14:textId="77777777" w:rsidR="00030314" w:rsidRPr="00030314" w:rsidRDefault="00030314" w:rsidP="00030314">
      <w:pPr>
        <w:rPr>
          <w:lang w:val="es-US"/>
        </w:rPr>
      </w:pPr>
    </w:p>
    <w:p w14:paraId="34304369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 xml:space="preserve">&lt;script </w:t>
      </w:r>
      <w:proofErr w:type="spellStart"/>
      <w:r w:rsidRPr="00030314">
        <w:rPr>
          <w:lang w:val="es-US"/>
        </w:rPr>
        <w:t>src</w:t>
      </w:r>
      <w:proofErr w:type="spellEnd"/>
      <w:r w:rsidRPr="00030314">
        <w:rPr>
          <w:lang w:val="es-US"/>
        </w:rPr>
        <w:t>="</w:t>
      </w:r>
      <w:proofErr w:type="spellStart"/>
      <w:r w:rsidRPr="00030314">
        <w:rPr>
          <w:lang w:val="es-US"/>
        </w:rPr>
        <w:t>script.js</w:t>
      </w:r>
      <w:proofErr w:type="spellEnd"/>
      <w:r w:rsidRPr="00030314">
        <w:rPr>
          <w:lang w:val="es-US"/>
        </w:rPr>
        <w:t>"&gt;&lt;/script&gt;</w:t>
      </w:r>
    </w:p>
    <w:p w14:paraId="3A96ED82" w14:textId="77777777" w:rsidR="00030314" w:rsidRPr="00030314" w:rsidRDefault="00030314" w:rsidP="00030314">
      <w:pPr>
        <w:rPr>
          <w:lang w:val="es-US"/>
        </w:rPr>
      </w:pPr>
    </w:p>
    <w:p w14:paraId="4B227050" w14:textId="77777777" w:rsidR="00030314" w:rsidRPr="00030314" w:rsidRDefault="00030314" w:rsidP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body</w:t>
      </w:r>
      <w:proofErr w:type="spellEnd"/>
      <w:r w:rsidRPr="00030314">
        <w:rPr>
          <w:lang w:val="es-US"/>
        </w:rPr>
        <w:t>&gt;</w:t>
      </w:r>
    </w:p>
    <w:p w14:paraId="21F66CAC" w14:textId="033B8FF9" w:rsidR="00125CA1" w:rsidRDefault="00030314">
      <w:pPr>
        <w:rPr>
          <w:lang w:val="es-US"/>
        </w:rPr>
      </w:pPr>
      <w:r w:rsidRPr="00030314">
        <w:rPr>
          <w:lang w:val="es-US"/>
        </w:rPr>
        <w:t>&lt;/</w:t>
      </w:r>
      <w:proofErr w:type="spellStart"/>
      <w:r w:rsidRPr="00030314">
        <w:rPr>
          <w:lang w:val="es-US"/>
        </w:rPr>
        <w:t>html</w:t>
      </w:r>
      <w:proofErr w:type="spellEnd"/>
      <w:r w:rsidRPr="00030314">
        <w:rPr>
          <w:lang w:val="es-US"/>
        </w:rPr>
        <w:t>&gt;</w:t>
      </w:r>
    </w:p>
    <w:p w14:paraId="05B3D07D" w14:textId="77777777" w:rsidR="00125CA1" w:rsidRPr="00125CA1" w:rsidRDefault="00125CA1">
      <w:pPr>
        <w:rPr>
          <w:lang w:val="es-US"/>
        </w:rPr>
      </w:pPr>
    </w:p>
    <w:p w14:paraId="628C515E" w14:textId="3FA6DBE9" w:rsidR="00F30C63" w:rsidRPr="00125CA1" w:rsidRDefault="00F30C63">
      <w:pPr>
        <w:rPr>
          <w:lang w:val="es-US"/>
        </w:rPr>
      </w:pPr>
    </w:p>
    <w:sectPr w:rsidR="00F30C63" w:rsidRPr="00125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KR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65561"/>
    <w:multiLevelType w:val="hybridMultilevel"/>
    <w:tmpl w:val="7C3EC42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023154">
    <w:abstractNumId w:val="8"/>
  </w:num>
  <w:num w:numId="2" w16cid:durableId="818038747">
    <w:abstractNumId w:val="6"/>
  </w:num>
  <w:num w:numId="3" w16cid:durableId="1096096998">
    <w:abstractNumId w:val="5"/>
  </w:num>
  <w:num w:numId="4" w16cid:durableId="1560551520">
    <w:abstractNumId w:val="4"/>
  </w:num>
  <w:num w:numId="5" w16cid:durableId="511337963">
    <w:abstractNumId w:val="7"/>
  </w:num>
  <w:num w:numId="6" w16cid:durableId="1554657528">
    <w:abstractNumId w:val="3"/>
  </w:num>
  <w:num w:numId="7" w16cid:durableId="1454858663">
    <w:abstractNumId w:val="2"/>
  </w:num>
  <w:num w:numId="8" w16cid:durableId="1677148048">
    <w:abstractNumId w:val="1"/>
  </w:num>
  <w:num w:numId="9" w16cid:durableId="241262968">
    <w:abstractNumId w:val="0"/>
  </w:num>
  <w:num w:numId="10" w16cid:durableId="719978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B3"/>
    <w:rsid w:val="000262D8"/>
    <w:rsid w:val="00030314"/>
    <w:rsid w:val="0003388A"/>
    <w:rsid w:val="00034616"/>
    <w:rsid w:val="0006063C"/>
    <w:rsid w:val="00061C0A"/>
    <w:rsid w:val="00081700"/>
    <w:rsid w:val="000B58C0"/>
    <w:rsid w:val="000C4351"/>
    <w:rsid w:val="000C7817"/>
    <w:rsid w:val="000C7E43"/>
    <w:rsid w:val="000E13D6"/>
    <w:rsid w:val="000E6966"/>
    <w:rsid w:val="00125CA1"/>
    <w:rsid w:val="00133F40"/>
    <w:rsid w:val="001466DB"/>
    <w:rsid w:val="0015074B"/>
    <w:rsid w:val="0015406A"/>
    <w:rsid w:val="00162231"/>
    <w:rsid w:val="00171F1B"/>
    <w:rsid w:val="00195133"/>
    <w:rsid w:val="00197828"/>
    <w:rsid w:val="001C34C0"/>
    <w:rsid w:val="001E177C"/>
    <w:rsid w:val="001F2FFD"/>
    <w:rsid w:val="002249AB"/>
    <w:rsid w:val="002355D5"/>
    <w:rsid w:val="002368BA"/>
    <w:rsid w:val="002479F9"/>
    <w:rsid w:val="00295B97"/>
    <w:rsid w:val="0029639D"/>
    <w:rsid w:val="002B71FA"/>
    <w:rsid w:val="002D1BF9"/>
    <w:rsid w:val="002E5660"/>
    <w:rsid w:val="002F7028"/>
    <w:rsid w:val="0030416B"/>
    <w:rsid w:val="00307A1A"/>
    <w:rsid w:val="003116AF"/>
    <w:rsid w:val="003119DB"/>
    <w:rsid w:val="00316E2F"/>
    <w:rsid w:val="00320784"/>
    <w:rsid w:val="00326F90"/>
    <w:rsid w:val="00367FA0"/>
    <w:rsid w:val="00383D3C"/>
    <w:rsid w:val="00390851"/>
    <w:rsid w:val="003C60C5"/>
    <w:rsid w:val="003C69FA"/>
    <w:rsid w:val="003E585A"/>
    <w:rsid w:val="003F2F5A"/>
    <w:rsid w:val="00421959"/>
    <w:rsid w:val="00433700"/>
    <w:rsid w:val="00433FBA"/>
    <w:rsid w:val="00443A24"/>
    <w:rsid w:val="00461A35"/>
    <w:rsid w:val="00477DCD"/>
    <w:rsid w:val="004B3F91"/>
    <w:rsid w:val="004B56E0"/>
    <w:rsid w:val="004C0464"/>
    <w:rsid w:val="00511E36"/>
    <w:rsid w:val="0051498B"/>
    <w:rsid w:val="00536A95"/>
    <w:rsid w:val="00546DB6"/>
    <w:rsid w:val="00563A97"/>
    <w:rsid w:val="005A03FD"/>
    <w:rsid w:val="005A782C"/>
    <w:rsid w:val="005D58BE"/>
    <w:rsid w:val="005D735E"/>
    <w:rsid w:val="00651DDD"/>
    <w:rsid w:val="00663748"/>
    <w:rsid w:val="006911E5"/>
    <w:rsid w:val="006A66FC"/>
    <w:rsid w:val="006B3E66"/>
    <w:rsid w:val="006C4D47"/>
    <w:rsid w:val="006D1318"/>
    <w:rsid w:val="006D6BE5"/>
    <w:rsid w:val="00704583"/>
    <w:rsid w:val="00720885"/>
    <w:rsid w:val="0074609F"/>
    <w:rsid w:val="007A5F0B"/>
    <w:rsid w:val="007B3B43"/>
    <w:rsid w:val="007B5CCF"/>
    <w:rsid w:val="007F4A5F"/>
    <w:rsid w:val="008405EF"/>
    <w:rsid w:val="00841E9F"/>
    <w:rsid w:val="00842BEC"/>
    <w:rsid w:val="00876854"/>
    <w:rsid w:val="008A657C"/>
    <w:rsid w:val="008C1FE2"/>
    <w:rsid w:val="008E2DAC"/>
    <w:rsid w:val="008E412B"/>
    <w:rsid w:val="008F2CA3"/>
    <w:rsid w:val="009356BB"/>
    <w:rsid w:val="009676DE"/>
    <w:rsid w:val="009677CD"/>
    <w:rsid w:val="009C3553"/>
    <w:rsid w:val="009C4AB0"/>
    <w:rsid w:val="009C51EF"/>
    <w:rsid w:val="009D29B7"/>
    <w:rsid w:val="009F07BA"/>
    <w:rsid w:val="009F2765"/>
    <w:rsid w:val="009F72B1"/>
    <w:rsid w:val="00A21BC2"/>
    <w:rsid w:val="00A230D3"/>
    <w:rsid w:val="00A310B7"/>
    <w:rsid w:val="00A73A6A"/>
    <w:rsid w:val="00A74E51"/>
    <w:rsid w:val="00AA1D8D"/>
    <w:rsid w:val="00AF084D"/>
    <w:rsid w:val="00AF4774"/>
    <w:rsid w:val="00B0227E"/>
    <w:rsid w:val="00B10CBB"/>
    <w:rsid w:val="00B47730"/>
    <w:rsid w:val="00B504EF"/>
    <w:rsid w:val="00B8058F"/>
    <w:rsid w:val="00B90750"/>
    <w:rsid w:val="00BA0CE6"/>
    <w:rsid w:val="00BA546D"/>
    <w:rsid w:val="00BB5B22"/>
    <w:rsid w:val="00BC251C"/>
    <w:rsid w:val="00BE16C4"/>
    <w:rsid w:val="00C07B8B"/>
    <w:rsid w:val="00C17F0A"/>
    <w:rsid w:val="00C3201E"/>
    <w:rsid w:val="00C6131B"/>
    <w:rsid w:val="00C631F3"/>
    <w:rsid w:val="00C73057"/>
    <w:rsid w:val="00C74E22"/>
    <w:rsid w:val="00C90978"/>
    <w:rsid w:val="00CA7FEE"/>
    <w:rsid w:val="00CB0664"/>
    <w:rsid w:val="00CC653A"/>
    <w:rsid w:val="00CF17B0"/>
    <w:rsid w:val="00D12D87"/>
    <w:rsid w:val="00D13FDC"/>
    <w:rsid w:val="00D200A5"/>
    <w:rsid w:val="00D45D1F"/>
    <w:rsid w:val="00DA03F2"/>
    <w:rsid w:val="00DE310D"/>
    <w:rsid w:val="00E055FE"/>
    <w:rsid w:val="00E32F3E"/>
    <w:rsid w:val="00E36186"/>
    <w:rsid w:val="00E3738E"/>
    <w:rsid w:val="00E37942"/>
    <w:rsid w:val="00E7325E"/>
    <w:rsid w:val="00E8244F"/>
    <w:rsid w:val="00E84A76"/>
    <w:rsid w:val="00E84F0A"/>
    <w:rsid w:val="00ED5B31"/>
    <w:rsid w:val="00EE623A"/>
    <w:rsid w:val="00F21F4C"/>
    <w:rsid w:val="00F30C63"/>
    <w:rsid w:val="00FC693F"/>
    <w:rsid w:val="00FD3505"/>
    <w:rsid w:val="00FF6470"/>
    <w:rsid w:val="00F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EC814"/>
  <w14:defaultImageDpi w14:val="300"/>
  <w15:docId w15:val="{29B7E976-C2AC-5B4E-9C12-DDC1CE79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E41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4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leoernes17@gmail.com</cp:lastModifiedBy>
  <cp:revision>13</cp:revision>
  <dcterms:created xsi:type="dcterms:W3CDTF">2026-03-13T00:53:00Z</dcterms:created>
  <dcterms:modified xsi:type="dcterms:W3CDTF">2026-03-13T12:38:00Z</dcterms:modified>
  <cp:category/>
</cp:coreProperties>
</file>